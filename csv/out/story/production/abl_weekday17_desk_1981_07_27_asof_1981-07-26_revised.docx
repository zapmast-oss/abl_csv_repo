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val="0"/>
          <w:i w:val="0"/>
          <w:color w:val="000000"/>
          <w:sz w:val="44"/>
        </w:rPr>
        <w:t>ABL Desk Weekday Series 17</w:t>
      </w:r>
    </w:p>
    <w:p>
      <w:pPr>
        <w:spacing w:after="200"/>
      </w:pPr>
      <w:r>
        <w:rPr>
          <w:rFonts w:ascii="Aptos" w:hAnsi="Aptos"/>
          <w:b w:val="0"/>
          <w:i w:val="0"/>
          <w:color w:val="000000"/>
          <w:sz w:val="19"/>
        </w:rPr>
        <w:t>Newsroom date July 27 1981  |  Data cutoff Games completed through July 26 1981  |  Status PREGAME</w:t>
      </w:r>
    </w:p>
    <w:p>
      <w:pPr>
        <w:pStyle w:val="Heading1"/>
      </w:pPr>
      <w:r>
        <w:rPr>
          <w:rFonts w:ascii="Aptos" w:hAnsi="Aptos"/>
          <w:b w:val="0"/>
          <w:i w:val="0"/>
          <w:color w:val="000000"/>
          <w:sz w:val="30"/>
        </w:rPr>
        <w:t>Here’s the Skinny</w:t>
      </w:r>
    </w:p>
    <w:p>
      <w:pPr>
        <w:spacing w:after="100"/>
      </w:pPr>
      <w:r>
        <w:rPr>
          <w:rFonts w:ascii="Aptos" w:hAnsi="Aptos"/>
          <w:b w:val="0"/>
          <w:i w:val="0"/>
          <w:color w:val="000000"/>
          <w:sz w:val="21"/>
        </w:rPr>
        <w:t>Weekday Series 17 opens with a clean July 26 state: 1,199 completed 1981 ABL regular-season games, all 12 games on Sunday complete, and no completed July 27 result in the entering-state analysis.</w:t>
      </w:r>
    </w:p>
    <w:p>
      <w:pPr>
        <w:spacing w:after="100"/>
      </w:pPr>
      <w:r>
        <w:rPr>
          <w:rFonts w:ascii="Aptos" w:hAnsi="Aptos"/>
          <w:b w:val="0"/>
          <w:i w:val="0"/>
          <w:color w:val="000000"/>
          <w:sz w:val="21"/>
        </w:rPr>
        <w:t>San Francisco carries an eight-game winning streak and a three-game Weekend 16 sweep of Los Angeles into Miami. Charlotte remains the best club in the NBC at 60-40, but its visit to Detroit is a meeting of two current division leaders. The NBC wild-card line is genuinely tied: Dallas and Chicago are both 53-47, with no verified tiebreak procedure available to separate them.</w:t>
      </w:r>
    </w:p>
    <w:p>
      <w:pPr>
        <w:spacing w:after="100"/>
      </w:pPr>
      <w:r>
        <w:rPr>
          <w:rFonts w:ascii="Aptos" w:hAnsi="Aptos"/>
          <w:b w:val="0"/>
          <w:i w:val="0"/>
          <w:color w:val="000000"/>
          <w:sz w:val="21"/>
        </w:rPr>
        <w:t>Denver’s sweep of Seattle was the weekend’s clearest wild-card movement. Denver moved into the ABC wild-card lead at 55-45; Seattle fell to 54-46. Pittsburgh’s sweep of Boston was the loudest recovery: the Express remain well outside the wild-card line, but cut their ABC East deficit from 12 games to nine while Boston absorbed three losses.</w:t>
      </w:r>
    </w:p>
    <w:p>
      <w:pPr>
        <w:spacing w:after="100"/>
      </w:pPr>
      <w:r>
        <w:rPr>
          <w:rFonts w:ascii="Aptos" w:hAnsi="Aptos"/>
          <w:b w:val="0"/>
          <w:i w:val="0"/>
          <w:color w:val="000000"/>
          <w:sz w:val="21"/>
        </w:rPr>
        <w:t>The ABC’s projected field has one immediate bracket wrinkle. Las Vegas is the #1 seed and Denver the #4 wild card, but both are ABC West clubs. The verified 1981 DCS protection therefore moves Las Vegas to a matchup with #3 Boston and puts #2 Houston against Denver if the season ended today.</w:t>
      </w:r>
    </w:p>
    <w:p>
      <w:pPr>
        <w:pStyle w:val="Heading1"/>
      </w:pPr>
      <w:r>
        <w:rPr>
          <w:rFonts w:ascii="Aptos" w:hAnsi="Aptos"/>
          <w:b w:val="0"/>
          <w:i w:val="0"/>
          <w:color w:val="000000"/>
          <w:sz w:val="30"/>
        </w:rPr>
        <w:t>Where We Stand</w:t>
      </w:r>
    </w:p>
    <w:p>
      <w:pPr>
        <w:spacing w:after="100"/>
      </w:pPr>
      <w:r>
        <w:rPr>
          <w:rFonts w:ascii="Aptos" w:hAnsi="Aptos"/>
          <w:b w:val="0"/>
          <w:i w:val="0"/>
          <w:color w:val="000000"/>
          <w:sz w:val="21"/>
        </w:rPr>
        <w:t>Division standings use raw OOTP team records through July 26. GB is calculated from the division leader; teams with identical records are shown as tied rather than assigned an undocumented tiebreak.</w:t>
      </w:r>
    </w:p>
    <w:p>
      <w:pPr>
        <w:pStyle w:val="Heading2"/>
      </w:pPr>
      <w:r>
        <w:rPr>
          <w:rFonts w:ascii="Aptos" w:hAnsi="Aptos"/>
          <w:b w:val="0"/>
          <w:i w:val="0"/>
          <w:color w:val="000000"/>
          <w:sz w:val="25"/>
        </w:rPr>
        <w:t>NBC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Charlotte Colonels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60-40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Hurricanes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Kings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Tampa Bay Storm</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Detroit Dukes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Dallas Rustlers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Chicago Fire</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Minneapolis Blizzard</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Warriors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Seraphs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NBC division leaders: Charlotte, Detroit, San Francisco.</w:t>
      </w:r>
    </w:p>
    <w:p>
      <w:pPr>
        <w:pStyle w:val="Heading2"/>
      </w:pPr>
      <w:r>
        <w:rPr>
          <w:rFonts w:ascii="Aptos" w:hAnsi="Aptos"/>
          <w:b w:val="0"/>
          <w:i w:val="0"/>
          <w:color w:val="000000"/>
          <w:sz w:val="25"/>
        </w:rPr>
        <w:t>ABC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Boston Patriots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Philadelphia Fury</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47-53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Houston Mavericks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Cincinnati Cougars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Nashville Blues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Las Vegas Gamblers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58-42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Rocketeers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55-45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Seattle Comets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Portland Lumberjacks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ABC division leaders: Boston, Houston, Las Vegas.</w:t>
      </w:r>
    </w:p>
    <w:p>
      <w:pPr>
        <w:pStyle w:val="Heading2"/>
      </w:pPr>
      <w:r>
        <w:rPr>
          <w:rFonts w:ascii="Aptos" w:hAnsi="Aptos"/>
          <w:b w:val="0"/>
          <w:i w:val="0"/>
          <w:color w:val="000000"/>
          <w:sz w:val="25"/>
        </w:rPr>
        <w:t>Wild-Card Boards</w:t>
      </w:r>
    </w:p>
    <w:p>
      <w:pPr>
        <w:spacing w:after="100"/>
      </w:pPr>
      <w:r>
        <w:rPr>
          <w:rFonts w:ascii="Aptos" w:hAnsi="Aptos"/>
          <w:b w:val="0"/>
          <w:i w:val="0"/>
          <w:color w:val="000000"/>
          <w:sz w:val="21"/>
        </w:rPr>
        <w:t>Division leaders are excluded. The ABL format takes one wild card from each conference.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NBC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Dallas Rustlers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Fire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Miami Hurricanes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Atlanta / Tampa Bay / Minneapolis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Diego Seraphs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15.0</w:t>
            </w:r>
          </w:p>
        </w:tc>
      </w:tr>
    </w:tbl>
    <w:p>
      <w:pPr>
        <w:spacing w:after="0"/>
      </w:pP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ABC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Rocketeers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55-45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Seattle Comets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54-46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Cougars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Nashville Blues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Fury</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47-53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8.0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8.5</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Lumberjacks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17.0</w:t>
            </w:r>
          </w:p>
        </w:tc>
      </w:tr>
    </w:tbl>
    <w:p>
      <w:pPr>
        <w:spacing w:after="0"/>
      </w:pPr>
    </w:p>
    <w:p>
      <w:pPr>
        <w:spacing w:after="100"/>
      </w:pPr>
      <w:r>
        <w:rPr>
          <w:rFonts w:ascii="Aptos" w:hAnsi="Aptos"/>
          <w:b w:val="0"/>
          <w:i w:val="0"/>
          <w:color w:val="000000"/>
          <w:sz w:val="21"/>
        </w:rPr>
        <w:t>No club is described here as clinched, eliminated, or guaranteed a berth.</w:t>
      </w:r>
    </w:p>
    <w:p>
      <w:pPr>
        <w:pStyle w:val="Heading1"/>
      </w:pPr>
      <w:r>
        <w:rPr>
          <w:rFonts w:ascii="Aptos" w:hAnsi="Aptos"/>
          <w:b w:val="0"/>
          <w:i w:val="0"/>
          <w:color w:val="000000"/>
          <w:sz w:val="30"/>
        </w:rPr>
        <w:t>What Weekend 16 Changed</w:t>
      </w:r>
    </w:p>
    <w:p>
      <w:pPr>
        <w:spacing w:after="100"/>
      </w:pPr>
      <w:r>
        <w:rPr>
          <w:rFonts w:ascii="Aptos" w:hAnsi="Aptos"/>
          <w:b w:val="0"/>
          <w:i w:val="0"/>
          <w:color w:val="000000"/>
          <w:sz w:val="21"/>
        </w:rPr>
        <w:t xml:space="preserve">All 12 July 24–26 series were reconstructed from </w:t>
      </w:r>
      <w:r>
        <w:rPr>
          <w:rFonts w:ascii="Consolas" w:hAnsi="Consolas"/>
          <w:b w:val="0"/>
          <w:i w:val="0"/>
          <w:color w:val="000000"/>
          <w:sz w:val="20"/>
        </w:rPr>
        <w:t>games.csv</w:t>
      </w:r>
      <w:r>
        <w:rPr>
          <w:rFonts w:ascii="Aptos" w:hAnsi="Aptos"/>
          <w:b w:val="0"/>
          <w:i w:val="0"/>
          <w:color w:val="000000"/>
          <w:sz w:val="21"/>
        </w:rPr>
        <w:t>; IDs below are scheduled ABL game IDs. Entering records are through July 23 and exiting records are through July 26.</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 and game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Result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 exiting</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What changed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TB at ATL, 1165/1177/1189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 42-55 → 44-56; TB 43-54 → 44-56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Atlanta won two of three and reached Tampa Bay’s record; neither club is close to the NBC wild-card lead. The July 25 doubleheader is the weekend’s unusual schedule structure.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PIT at BOS, 1171/1183/1195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 52-45 → 52-48; PIT 40-57 → 43-57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Boston remains the ABC East leader, but Pittsburgh cut its division deficit from 12 games to nine and enters on a three-game winning streak.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at STL, 1174/1186/1198</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50-47 → 52-48; STL 45-51 → 46-53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Cincinnati moved into a tie with Nashville at 52-48 and sits three games behind Denver on the wild-card board.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DET at DAL, 1167/1179/1191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Detroit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 52-45 → 53-47; DET 52-45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Detroit took the NBC Central lead. Dallas moved from division leader to the tied wild-card lead with Chicago.</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at SEA, 1176/1188/1200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52-45 → 55-45; SEA 54-43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Denver flipped from two games behind Seattle to the ABC wild-card leader; Seattle fell one game back.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POR at LV, 1175/1187/1199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Las Vegas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LV 56-41 → 58-42; POR 37-60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Las Vegas maintained its three-game ABC West lead over Denver. Portland remains last in the division and 17 games from the wild-card line.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 at SF, 1170/1182/1194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50-47 → 50-50; SF 54-43 → 57-43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San Francisco extended its current streak to eight wins and increased Los Angeles’s NBC West deficit from four games to seven.</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at CHA, 1166/1178/1190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50-47 → 52-48; CHA 59-38 → 60-40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Miami took a series from the NBC East leader and moved from two games to one game behind the NBC wild-card tie.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CHI at MIN, 1168/1180/1192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42-55 → 44-56; CHI 52-45 → 53-47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Chicago remains tied for the NBC wild-card lead, but lost ground in the Central and enters Phoenix after a series loss.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at HOU, 1173/1185/1197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Houston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51-46 → 52-48; HOU 55-41 → 57-42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Houston held its ABC Central lead; Nashville finished tied with Cincinnati at 52-48.</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PHI at NY, 1172/1184/1196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44-53 → 45-55; PHI 45-52 → 47-53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Philadelphia cut its ABC East deficit from seven games to five, though it remains eight games from Denver’s wild-card lead.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sz w:val="16"/>
              </w:rPr>
              <w:t>SD at PHO, 1169/1181/1193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 50-47 → 51-49; SD 36-61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Phoenix remains second in the NBC West and two games from the wild-card tie despite the series loss.</w:t>
            </w:r>
          </w:p>
        </w:tc>
      </w:tr>
    </w:tbl>
    <w:p>
      <w:pPr>
        <w:spacing w:after="0"/>
      </w:pPr>
    </w:p>
    <w:p>
      <w:pPr>
        <w:pStyle w:val="Heading2"/>
      </w:pPr>
      <w:r>
        <w:rPr>
          <w:rFonts w:ascii="Aptos" w:hAnsi="Aptos"/>
          <w:b w:val="0"/>
          <w:i w:val="0"/>
          <w:color w:val="000000"/>
          <w:sz w:val="25"/>
        </w:rPr>
        <w:t>What Actually Changed</w:t>
      </w:r>
    </w:p>
    <w:p>
      <w:pPr>
        <w:pStyle w:val="ListBullet"/>
        <w:spacing w:after="40"/>
      </w:pPr>
      <w:r>
        <w:rPr>
          <w:rFonts w:ascii="Aptos" w:hAnsi="Aptos"/>
          <w:b w:val="0"/>
          <w:i w:val="0"/>
          <w:color w:val="000000"/>
          <w:sz w:val="21"/>
        </w:rPr>
        <w:t>Denver’s three-game sweep changed the ABC wild-card order. That is a standings fact, not a projection: Denver is now 55-45 and Seattle 54-46.</w:t>
      </w:r>
    </w:p>
    <w:p>
      <w:pPr>
        <w:pStyle w:val="ListBullet"/>
        <w:spacing w:after="40"/>
      </w:pPr>
      <w:r>
        <w:rPr>
          <w:rFonts w:ascii="Aptos" w:hAnsi="Aptos"/>
          <w:b w:val="0"/>
          <w:i w:val="0"/>
          <w:color w:val="000000"/>
          <w:sz w:val="21"/>
        </w:rPr>
        <w:t>Detroit’s two wins over Dallas changed the NBC Central leader and put Dallas into a wild-card tie with Chicago.</w:t>
      </w:r>
    </w:p>
    <w:p>
      <w:pPr>
        <w:pStyle w:val="ListBullet"/>
        <w:spacing w:after="40"/>
      </w:pPr>
      <w:r>
        <w:rPr>
          <w:rFonts w:ascii="Aptos" w:hAnsi="Aptos"/>
          <w:b w:val="0"/>
          <w:i w:val="0"/>
          <w:color w:val="000000"/>
          <w:sz w:val="21"/>
        </w:rPr>
        <w:t>San Francisco’s sweep made the NBC West leader hotter and pushed Los Angeles to .500. The raw results support an eight-game San Francisco winning streak, not merely the previously suggested seven.</w:t>
      </w:r>
    </w:p>
    <w:p>
      <w:pPr>
        <w:pStyle w:val="ListBullet"/>
        <w:spacing w:after="40"/>
      </w:pPr>
      <w:r>
        <w:rPr>
          <w:rFonts w:ascii="Aptos" w:hAnsi="Aptos"/>
          <w:b w:val="0"/>
          <w:i w:val="0"/>
          <w:color w:val="000000"/>
          <w:sz w:val="21"/>
        </w:rPr>
        <w:t>Miami’s 2-1 result at Charlotte did not change the East leader, but tightened Miami’s wild-card distance to one game.</w:t>
      </w:r>
    </w:p>
    <w:p>
      <w:pPr>
        <w:pStyle w:val="ListBullet"/>
        <w:spacing w:after="40"/>
      </w:pPr>
      <w:r>
        <w:rPr>
          <w:rFonts w:ascii="Aptos" w:hAnsi="Aptos"/>
          <w:b w:val="0"/>
          <w:i w:val="0"/>
          <w:color w:val="000000"/>
          <w:sz w:val="21"/>
        </w:rPr>
        <w:t>Pittsburgh’s Boston sweep materially reduced its division deficit, but did not create a current wild-card race for the Express. That distinction matters.</w:t>
      </w:r>
    </w:p>
    <w:p>
      <w:pPr>
        <w:pStyle w:val="Heading1"/>
      </w:pPr>
      <w:r>
        <w:rPr>
          <w:rFonts w:ascii="Aptos" w:hAnsi="Aptos"/>
          <w:b w:val="0"/>
          <w:i w:val="0"/>
          <w:color w:val="000000"/>
          <w:sz w:val="30"/>
        </w:rPr>
        <w:t>Monday Board — July 27</w:t>
      </w:r>
    </w:p>
    <w:p>
      <w:pPr>
        <w:spacing w:after="100"/>
      </w:pPr>
      <w:r>
        <w:rPr>
          <w:rFonts w:ascii="Aptos" w:hAnsi="Aptos"/>
          <w:b w:val="0"/>
          <w:i w:val="0"/>
          <w:color w:val="000000"/>
          <w:sz w:val="21"/>
        </w:rPr>
        <w:t xml:space="preserve">All five Monday series run July 27–29 with no scheduled off day inside the series. Projected-starter status is </w:t>
      </w:r>
      <w:r>
        <w:rPr>
          <w:rFonts w:ascii="Aptos" w:hAnsi="Aptos"/>
          <w:b/>
          <w:i w:val="0"/>
          <w:color w:val="000000"/>
          <w:sz w:val="21"/>
        </w:rPr>
        <w:t>NOT VERIFIED</w:t>
      </w:r>
      <w:r>
        <w:rPr>
          <w:rFonts w:ascii="Aptos" w:hAnsi="Aptos"/>
          <w:b w:val="0"/>
          <w:i w:val="0"/>
          <w:color w:val="000000"/>
          <w:sz w:val="21"/>
        </w:rPr>
        <w:t xml:space="preserve"> for every matchup: </w:t>
      </w:r>
      <w:r>
        <w:rPr>
          <w:rFonts w:ascii="Consolas" w:hAnsi="Consolas"/>
          <w:b w:val="0"/>
          <w:i w:val="0"/>
          <w:color w:val="000000"/>
          <w:sz w:val="20"/>
        </w:rPr>
        <w:t>projected_starting_pitchers.csv</w:t>
      </w:r>
      <w:r>
        <w:rPr>
          <w:rFonts w:ascii="Aptos" w:hAnsi="Aptos"/>
          <w:b w:val="0"/>
          <w:i w:val="0"/>
          <w:color w:val="000000"/>
          <w:sz w:val="21"/>
        </w:rPr>
        <w:t xml:space="preserve"> contains rotation slots but no game ID or date key that can be safely assigned to an opener. No bullpen-rest claim is made because participant-verified game-log work was not required for this desk.</w:t>
      </w:r>
    </w:p>
    <w:p>
      <w:pPr>
        <w:pStyle w:val="Heading2"/>
      </w:pPr>
      <w:r>
        <w:rPr>
          <w:rFonts w:ascii="Aptos" w:hAnsi="Aptos"/>
          <w:b w:val="0"/>
          <w:i w:val="0"/>
          <w:color w:val="000000"/>
          <w:sz w:val="25"/>
        </w:rPr>
        <w:t>San Francisco Warriors at Miami Hurricanes</w:t>
      </w:r>
    </w:p>
    <w:p>
      <w:pPr>
        <w:spacing w:after="100"/>
      </w:pPr>
      <w:r>
        <w:rPr>
          <w:rFonts w:ascii="Aptos" w:hAnsi="Aptos"/>
          <w:b/>
          <w:i w:val="0"/>
          <w:color w:val="000000"/>
          <w:sz w:val="21"/>
        </w:rPr>
        <w:t>Schedule:</w:t>
      </w:r>
      <w:r>
        <w:rPr>
          <w:rFonts w:ascii="Aptos" w:hAnsi="Aptos"/>
          <w:b w:val="0"/>
          <w:i w:val="0"/>
          <w:color w:val="000000"/>
          <w:sz w:val="21"/>
        </w:rPr>
        <w:t xml:space="preserve"> July 27 (game 1201), July 28 (1207), July 29 (1219), all San Francisco at Miami.</w:t>
      </w:r>
    </w:p>
    <w:p>
      <w:pPr>
        <w:spacing w:after="100"/>
      </w:pPr>
      <w:r>
        <w:rPr>
          <w:rFonts w:ascii="Aptos" w:hAnsi="Aptos"/>
          <w:b w:val="0"/>
          <w:i w:val="0"/>
          <w:color w:val="000000"/>
          <w:sz w:val="21"/>
        </w:rPr>
        <w:t>San Francisco enters 57-43, first in the NBC West. Miami is 52-48, second in the NBC East, eight games behind Charlotte and one game behind the NBC wild-card tie. San Francisco swept Los Angeles; Miami took two of three at Charlotte. The raw current forms are SF 5-0 in its last five, 7-0 in its last seven, 9-1 in its last 10, and an eight-game winning streak; Miami is 3-2, 5-2, and 6-4 over those same windows. San Francisco leads the verified 1981 head-to-head, 4-2.</w:t>
      </w:r>
    </w:p>
    <w:p>
      <w:pPr>
        <w:spacing w:after="100"/>
      </w:pPr>
      <w:r>
        <w:rPr>
          <w:rFonts w:ascii="Aptos" w:hAnsi="Aptos"/>
          <w:b w:val="0"/>
          <w:i w:val="0"/>
          <w:color w:val="000000"/>
          <w:sz w:val="21"/>
        </w:rPr>
        <w:t>San Francisco scores 4.67 runs per game with a .759 team OPS; Miami scores 3.88 with a .684 OPS. Their run prevention is similar at 4.19 runs allowed per game, though San Francisco’s team ERA is 3.75 and Miami’s 3.83. Miguel Collado (.325, 11 HR, 64 RBI, .933 OPS) and Victor Quintero (23 HR, 78 RBI) anchor the San Francisco watch list. Miami’s Gil Aguilar owns a 2.87 ERA in 160.0 innings, while Eric Behan has a 2.33 ERA and 27 saves. Miami’s current roster flags Logan Ellsworth, Omar Garcia, and Dave Trujillo on the DL; San Francisco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San Francisco’s complete run keep traveling against a Miami club that just beat the conference’s best record? </w:t>
      </w:r>
      <w:r>
        <w:rPr>
          <w:rFonts w:ascii="Aptos" w:hAnsi="Aptos"/>
          <w:b/>
          <w:i w:val="0"/>
          <w:color w:val="000000"/>
          <w:sz w:val="21"/>
        </w:rPr>
        <w:t>Why watch:</w:t>
      </w:r>
      <w:r>
        <w:rPr>
          <w:rFonts w:ascii="Aptos" w:hAnsi="Aptos"/>
          <w:b w:val="0"/>
          <w:i w:val="0"/>
          <w:color w:val="000000"/>
          <w:sz w:val="21"/>
        </w:rPr>
        <w:t xml:space="preserve"> It combines the NBC West leader’s streak with a one-game-from-the-wild-card Miami club.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Charlotte Colonels at Detroit Dukes</w:t>
      </w:r>
    </w:p>
    <w:p>
      <w:pPr>
        <w:spacing w:after="100"/>
      </w:pPr>
      <w:r>
        <w:rPr>
          <w:rFonts w:ascii="Aptos" w:hAnsi="Aptos"/>
          <w:b/>
          <w:i w:val="0"/>
          <w:color w:val="000000"/>
          <w:sz w:val="21"/>
        </w:rPr>
        <w:t>Schedule:</w:t>
      </w:r>
      <w:r>
        <w:rPr>
          <w:rFonts w:ascii="Aptos" w:hAnsi="Aptos"/>
          <w:b w:val="0"/>
          <w:i w:val="0"/>
          <w:color w:val="000000"/>
          <w:sz w:val="21"/>
        </w:rPr>
        <w:t xml:space="preserve"> July 27 (1202), July 28 (1210), July 29 (1222), all Charlotte at Detroit.</w:t>
      </w:r>
    </w:p>
    <w:p>
      <w:pPr>
        <w:spacing w:after="100"/>
      </w:pPr>
      <w:r>
        <w:rPr>
          <w:rFonts w:ascii="Aptos" w:hAnsi="Aptos"/>
          <w:b w:val="0"/>
          <w:i w:val="0"/>
          <w:color w:val="000000"/>
          <w:sz w:val="21"/>
        </w:rPr>
        <w:t>Charlotte is 60-40 and first in the NBC East; Detroit is 54-46 and first in the NBC Central. Both are current division leaders. Charlotte lost two of three to Miami; Detroit took two of three from Dallas to seize the Central. Charlotte is 2-3 over its last five, 3-4 over its last seven, and 6-4 over its last 10. Detroit is 3-2, 4-3, and 5-5. Charlotte leads the verified season head-to-head 4-2.</w:t>
      </w:r>
    </w:p>
    <w:p>
      <w:pPr>
        <w:spacing w:after="100"/>
      </w:pPr>
      <w:r>
        <w:rPr>
          <w:rFonts w:ascii="Aptos" w:hAnsi="Aptos"/>
          <w:b w:val="0"/>
          <w:i w:val="0"/>
          <w:color w:val="000000"/>
          <w:sz w:val="21"/>
        </w:rPr>
        <w:t>Charlotte has the stronger aggregate run profile: 4.54 runs per game, .727 OPS, 3.55 runs allowed per game, and a 3.25 ERA. Detroit is at 4.46 runs per game, .709 OPS, 4.06 allowed, and a 3.69 ERA. Manny Flores gives Charlotte a .953 OPS with 19 HR and 65 RBI; Tony Barnes has a 2.78 ERA in 142.1 innings. Detroit’s Alex Escobedo is batting .298 with 41 RBI. Detroit’s Tony King has season production in the raw player-game ledger but is currently listed on the DL, so he is not treated as available; Detroit also lists Luis Rios and Esteban Martinez on the DL and Francisco Fernandez with an injury flag. Charlotte lists Michael Dickens on the DL.</w:t>
      </w:r>
    </w:p>
    <w:p>
      <w:pPr>
        <w:spacing w:after="100"/>
      </w:pPr>
      <w:r>
        <w:rPr>
          <w:rFonts w:ascii="Aptos" w:hAnsi="Aptos"/>
          <w:b/>
          <w:i w:val="0"/>
          <w:color w:val="000000"/>
          <w:sz w:val="21"/>
        </w:rPr>
        <w:t>Central question:</w:t>
      </w:r>
      <w:r>
        <w:rPr>
          <w:rFonts w:ascii="Aptos" w:hAnsi="Aptos"/>
          <w:b w:val="0"/>
          <w:i w:val="0"/>
          <w:color w:val="000000"/>
          <w:sz w:val="21"/>
        </w:rPr>
        <w:t xml:space="preserve"> Does Detroit’s weekend division-lead flip hold against the conference’s best record? </w:t>
      </w:r>
      <w:r>
        <w:rPr>
          <w:rFonts w:ascii="Aptos" w:hAnsi="Aptos"/>
          <w:b/>
          <w:i w:val="0"/>
          <w:color w:val="000000"/>
          <w:sz w:val="21"/>
        </w:rPr>
        <w:t>Why watch:</w:t>
      </w:r>
      <w:r>
        <w:rPr>
          <w:rFonts w:ascii="Aptos" w:hAnsi="Aptos"/>
          <w:b w:val="0"/>
          <w:i w:val="0"/>
          <w:color w:val="000000"/>
          <w:sz w:val="21"/>
        </w:rPr>
        <w:t xml:space="preserve"> This is two NBC leaders, not a division race between them; the immediate stakes are seed quality, continuing form, and whether Detroit’s new Central position is durable.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Seattle Comets at Philadelphia Fury</w:t>
      </w:r>
    </w:p>
    <w:p>
      <w:pPr>
        <w:spacing w:after="100"/>
      </w:pPr>
      <w:r>
        <w:rPr>
          <w:rFonts w:ascii="Aptos" w:hAnsi="Aptos"/>
          <w:b/>
          <w:i w:val="0"/>
          <w:color w:val="000000"/>
          <w:sz w:val="21"/>
        </w:rPr>
        <w:t>Schedule:</w:t>
      </w:r>
      <w:r>
        <w:rPr>
          <w:rFonts w:ascii="Aptos" w:hAnsi="Aptos"/>
          <w:b w:val="0"/>
          <w:i w:val="0"/>
          <w:color w:val="000000"/>
          <w:sz w:val="21"/>
        </w:rPr>
        <w:t xml:space="preserve"> July 27 (1203), July 28 (1213), July 29 (1225), all Seattle at Philadelphia.</w:t>
      </w:r>
    </w:p>
    <w:p>
      <w:pPr>
        <w:spacing w:after="100"/>
      </w:pPr>
      <w:r>
        <w:rPr>
          <w:rFonts w:ascii="Aptos" w:hAnsi="Aptos"/>
          <w:b w:val="0"/>
          <w:i w:val="0"/>
          <w:color w:val="000000"/>
          <w:sz w:val="21"/>
        </w:rPr>
        <w:t>Seattle is 54-46, third in the ABC West and second on the ABC wild-card board, one game behind Denver. Philadelphia is 47-53, second in the ABC East and fifth on the wild-card board, eight games from Denver. Seattle was swept by Denver; Philadelphia took two of three from New York. Seattle is 1-4 in its last five, 3-4 in its last seven, 4-6 in its last 10, and on a three-game losing streak. Philadelphia is 3-2, 4-3, and 5-5, with a two-game winning streak. Seattle leads the verified 1981 head-to-head 4-2.</w:t>
      </w:r>
    </w:p>
    <w:p>
      <w:pPr>
        <w:spacing w:after="100"/>
      </w:pPr>
      <w:r>
        <w:rPr>
          <w:rFonts w:ascii="Aptos" w:hAnsi="Aptos"/>
          <w:b w:val="0"/>
          <w:i w:val="0"/>
          <w:color w:val="000000"/>
          <w:sz w:val="21"/>
        </w:rPr>
        <w:t>Seattle’s 4.33 runs per game and .715 OPS exceed Philadelphia’s 3.96 and .695; Philadelphia has the better prevention line, 4.01 runs allowed per game and a 3.78 ERA to Seattle’s 4.39 and 4.16. Alex Bautista (.306, 18 SB, .844 OPS) and Carlos Merlos (12 HR, 54 RBI, .844 OPS) are Seattle’s current offensive markers. Jahiem Bryant has a 1.97 ERA in 100.2 innings. Philadelphia’s Ron Stout leads its relevant batting line at .812 OPS. Seattle lists Bobby Johnson, Bobby Aparicio, and Luis Otero on the DL; Philadelphia lists Rogelio Pineda on the DL.</w:t>
      </w:r>
    </w:p>
    <w:p>
      <w:pPr>
        <w:spacing w:after="100"/>
      </w:pPr>
      <w:r>
        <w:rPr>
          <w:rFonts w:ascii="Aptos" w:hAnsi="Aptos"/>
          <w:b/>
          <w:i w:val="0"/>
          <w:color w:val="000000"/>
          <w:sz w:val="21"/>
        </w:rPr>
        <w:t>Central question:</w:t>
      </w:r>
      <w:r>
        <w:rPr>
          <w:rFonts w:ascii="Aptos" w:hAnsi="Aptos"/>
          <w:b w:val="0"/>
          <w:i w:val="0"/>
          <w:color w:val="000000"/>
          <w:sz w:val="21"/>
        </w:rPr>
        <w:t xml:space="preserve"> Can Seattle stop its slide quickly enough to keep Denver from turning a one-game wild-card lead into separation? </w:t>
      </w:r>
      <w:r>
        <w:rPr>
          <w:rFonts w:ascii="Aptos" w:hAnsi="Aptos"/>
          <w:b/>
          <w:i w:val="0"/>
          <w:color w:val="000000"/>
          <w:sz w:val="21"/>
        </w:rPr>
        <w:t>Why watch:</w:t>
      </w:r>
      <w:r>
        <w:rPr>
          <w:rFonts w:ascii="Aptos" w:hAnsi="Aptos"/>
          <w:b w:val="0"/>
          <w:i w:val="0"/>
          <w:color w:val="000000"/>
          <w:sz w:val="21"/>
        </w:rPr>
        <w:t xml:space="preserve"> This is the weekend’s clearest wild-card reversal meeting a Philadelphia club that improved its own East position.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Portland Lumberjacks at Pittsburgh Express</w:t>
      </w:r>
    </w:p>
    <w:p>
      <w:pPr>
        <w:spacing w:after="100"/>
      </w:pPr>
      <w:r>
        <w:rPr>
          <w:rFonts w:ascii="Aptos" w:hAnsi="Aptos"/>
          <w:b/>
          <w:i w:val="0"/>
          <w:color w:val="000000"/>
          <w:sz w:val="21"/>
        </w:rPr>
        <w:t>Schedule:</w:t>
      </w:r>
      <w:r>
        <w:rPr>
          <w:rFonts w:ascii="Aptos" w:hAnsi="Aptos"/>
          <w:b w:val="0"/>
          <w:i w:val="0"/>
          <w:color w:val="000000"/>
          <w:sz w:val="21"/>
        </w:rPr>
        <w:t xml:space="preserve"> July 27 (1204), July 28 (1214), July 29 (1226), all Portland at Pittsburgh.</w:t>
      </w:r>
    </w:p>
    <w:p>
      <w:pPr>
        <w:spacing w:after="100"/>
      </w:pPr>
      <w:r>
        <w:rPr>
          <w:rFonts w:ascii="Aptos" w:hAnsi="Aptos"/>
          <w:b w:val="0"/>
          <w:i w:val="0"/>
          <w:color w:val="000000"/>
          <w:sz w:val="21"/>
        </w:rPr>
        <w:t>Portland is 38-62, fourth in the ABC West; Pittsburgh is 43-57, fourth in the ABC East. Portland lost two of three at Las Vegas, while Pittsburgh swept Boston. Portland is 2-3, 2-5, and 3-7 across its last five, seven, and 10; Pittsburgh is 4-1, 5-2, and 6-4, with a three-game winning streak. Pittsburgh leads the verified 1981 head-to-head 4-2.</w:t>
      </w:r>
    </w:p>
    <w:p>
      <w:pPr>
        <w:spacing w:after="100"/>
      </w:pPr>
      <w:r>
        <w:rPr>
          <w:rFonts w:ascii="Aptos" w:hAnsi="Aptos"/>
          <w:b w:val="0"/>
          <w:i w:val="0"/>
          <w:color w:val="000000"/>
          <w:sz w:val="21"/>
        </w:rPr>
        <w:t>The raw profiles favor Pittsburgh narrowly at the plate (.719 OPS to Portland’s .696), but neither team enters with a current wild-card claim: Pittsburgh is 12 games from Denver and Portland 17. Portland’s Jeremy Campbell has 30 HR and 78 RBI; Pittsburgh’s Antonio Serrano is batting .347 with a .922 OPS, but carries a current injury flag while not listed on the DL, so his game availability is not verified. Pittsburgh lists Juan Torres on the DL; Portland has no DL listing but Paul Johnson carries an injury flag.</w:t>
      </w:r>
    </w:p>
    <w:p>
      <w:pPr>
        <w:spacing w:after="100"/>
      </w:pPr>
      <w:r>
        <w:rPr>
          <w:rFonts w:ascii="Aptos" w:hAnsi="Aptos"/>
          <w:b/>
          <w:i w:val="0"/>
          <w:color w:val="000000"/>
          <w:sz w:val="21"/>
        </w:rPr>
        <w:t>Central question:</w:t>
      </w:r>
      <w:r>
        <w:rPr>
          <w:rFonts w:ascii="Aptos" w:hAnsi="Aptos"/>
          <w:b w:val="0"/>
          <w:i w:val="0"/>
          <w:color w:val="000000"/>
          <w:sz w:val="21"/>
        </w:rPr>
        <w:t xml:space="preserve"> Can Pittsburgh turn a Boston sweep into more than a short burst against a club it has already handled four times in six meetings? </w:t>
      </w:r>
      <w:r>
        <w:rPr>
          <w:rFonts w:ascii="Aptos" w:hAnsi="Aptos"/>
          <w:b/>
          <w:i w:val="0"/>
          <w:color w:val="000000"/>
          <w:sz w:val="21"/>
        </w:rPr>
        <w:t>Why watch:</w:t>
      </w:r>
      <w:r>
        <w:rPr>
          <w:rFonts w:ascii="Aptos" w:hAnsi="Aptos"/>
          <w:b w:val="0"/>
          <w:i w:val="0"/>
          <w:color w:val="000000"/>
          <w:sz w:val="21"/>
        </w:rPr>
        <w:t xml:space="preserve"> The sweep is real and worth following; a current postseason surge is not yet supported by the standings.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Cincinnati Cougars at Las Vegas Gamblers</w:t>
      </w:r>
    </w:p>
    <w:p>
      <w:pPr>
        <w:spacing w:after="100"/>
      </w:pPr>
      <w:r>
        <w:rPr>
          <w:rFonts w:ascii="Aptos" w:hAnsi="Aptos"/>
          <w:b/>
          <w:i w:val="0"/>
          <w:color w:val="000000"/>
          <w:sz w:val="21"/>
        </w:rPr>
        <w:t>Schedule:</w:t>
      </w:r>
      <w:r>
        <w:rPr>
          <w:rFonts w:ascii="Aptos" w:hAnsi="Aptos"/>
          <w:b w:val="0"/>
          <w:i w:val="0"/>
          <w:color w:val="000000"/>
          <w:sz w:val="21"/>
        </w:rPr>
        <w:t xml:space="preserve"> July 27 (1205), July 28 (1217), July 29 (1229), all Cincinnati at Las Vegas.</w:t>
      </w:r>
    </w:p>
    <w:p>
      <w:pPr>
        <w:spacing w:after="100"/>
      </w:pPr>
      <w:r>
        <w:rPr>
          <w:rFonts w:ascii="Aptos" w:hAnsi="Aptos"/>
          <w:b w:val="0"/>
          <w:i w:val="0"/>
          <w:color w:val="000000"/>
          <w:sz w:val="21"/>
        </w:rPr>
        <w:t>Cincinnati is 52-48, tied for second in the ABC Central and tied three games from the ABC wild-card lead. Las Vegas is 58-42, first in the ABC West and the current ABC #1 seed by record among division leaders. Cincinnati took two of three at St. Louis; Las Vegas took two of three from Portland. Cincinnati is 3-2, 4-3, and 5-5 over its last five, seven, and 10. Las Vegas is 3-2, 4-3, and 6-4. The verified season head-to-head is tied, 3-3.</w:t>
      </w:r>
    </w:p>
    <w:p>
      <w:pPr>
        <w:spacing w:after="100"/>
      </w:pPr>
      <w:r>
        <w:rPr>
          <w:rFonts w:ascii="Aptos" w:hAnsi="Aptos"/>
          <w:b w:val="0"/>
          <w:i w:val="0"/>
          <w:color w:val="000000"/>
          <w:sz w:val="21"/>
        </w:rPr>
        <w:t>Cincinnati owns a 4.44-runs-per-game, .723-OPS offense and a 3.60 ERA; Las Vegas scores 4.18 per game with a .694 OPS and a 3.29 ERA. Esteban Martinez is batting .313 with 10 HR and 60 RBI for Cincinnati; Chris Collette has a 1.71 ERA in 68.1 innings. Las Vegas pairs closer Derrek Sanders (1.59 ERA, 28 saves) with Bobby Rodriguez (2.50 ERA, 128 strikeouts). Cincinnati lists Lance Lynd and Ricky Chavez on the DL; Las Vegas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Cincinnati use a season-series tie to close on Denver’s wild-card lead, or does Las Vegas protect its West lead with its run prevention? </w:t>
      </w:r>
      <w:r>
        <w:rPr>
          <w:rFonts w:ascii="Aptos" w:hAnsi="Aptos"/>
          <w:b/>
          <w:i w:val="0"/>
          <w:color w:val="000000"/>
          <w:sz w:val="21"/>
        </w:rPr>
        <w:t>Why watch:</w:t>
      </w:r>
      <w:r>
        <w:rPr>
          <w:rFonts w:ascii="Aptos" w:hAnsi="Aptos"/>
          <w:b w:val="0"/>
          <w:i w:val="0"/>
          <w:color w:val="000000"/>
          <w:sz w:val="21"/>
        </w:rPr>
        <w:t xml:space="preserve"> The series is not a direct division race, but it connects Cincinnati’s wild-card pursuit to Las Vegas’s three-game cushion over Denver. Starter: </w:t>
      </w:r>
      <w:r>
        <w:rPr>
          <w:rFonts w:ascii="Aptos" w:hAnsi="Aptos"/>
          <w:b/>
          <w:i w:val="0"/>
          <w:color w:val="000000"/>
          <w:sz w:val="21"/>
        </w:rPr>
        <w:t>NOT VERIFIED</w:t>
      </w:r>
      <w:r>
        <w:rPr>
          <w:rFonts w:ascii="Aptos" w:hAnsi="Aptos"/>
          <w:b w:val="0"/>
          <w:i w:val="0"/>
          <w:color w:val="000000"/>
          <w:sz w:val="21"/>
        </w:rPr>
        <w:t>.</w:t>
      </w:r>
    </w:p>
    <w:p>
      <w:pPr>
        <w:pStyle w:val="Heading1"/>
      </w:pPr>
      <w:r>
        <w:rPr>
          <w:rFonts w:ascii="Aptos" w:hAnsi="Aptos"/>
          <w:b w:val="0"/>
          <w:i w:val="0"/>
          <w:color w:val="000000"/>
          <w:sz w:val="30"/>
        </w:rPr>
        <w:t>Tuesday Incoming — July 28</w:t>
      </w:r>
    </w:p>
    <w:p>
      <w:pPr>
        <w:spacing w:after="100"/>
      </w:pPr>
      <w:r>
        <w:rPr>
          <w:rFonts w:ascii="Aptos" w:hAnsi="Aptos"/>
          <w:b w:val="0"/>
          <w:i w:val="0"/>
          <w:color w:val="000000"/>
          <w:sz w:val="21"/>
        </w:rPr>
        <w:t xml:space="preserve">Each listed series is three games with no scheduled internal off day. Game IDs and home/away assignments were verified from </w:t>
      </w:r>
      <w:r>
        <w:rPr>
          <w:rFonts w:ascii="Consolas" w:hAnsi="Consolas"/>
          <w:b w:val="0"/>
          <w:i w:val="0"/>
          <w:color w:val="000000"/>
          <w:sz w:val="20"/>
        </w:rPr>
        <w:t>games.csv</w:t>
      </w:r>
      <w:r>
        <w:rPr>
          <w:rFonts w:ascii="Aptos" w:hAnsi="Aptos"/>
          <w:b w:val="0"/>
          <w:i w:val="0"/>
          <w:color w:val="000000"/>
          <w:sz w:val="21"/>
        </w:rPr>
        <w: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Dates and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state and previous 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Primary stakes / one thing to watch</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at Atlanta</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1206, 1218, 1230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44-56, NBC Central fourth; won 2-1 at CHI. ATL 44-56, tied in record with TB in the NBC East; won 2-1 at TB.</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Neither is near the NBC wild-card lead. Watch whether either club can turn a winning weekend into consecutive series wins.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at Tampa Bay</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1208, 1220, 1231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SD 38-62, NBC West fourth; won 2-1 over PHO. TB 44-56, tied in record with ATL; lost 1-2 to ATL.</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clubs are separated in division context but both are far from the wild-card line. Watch whether San Diego’s series win travels.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at Dallas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1209, 1221, 1232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50-50, NBC West third and 3 GB from the WC tie; swept by SF. DAL 53-47, NBC Central second and tied for the WC lead; lost 1-2 at DET.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Dallas needs a response after losing the Central lead; Los Angeles needs to stop a three-game skid before the wild-card distance grows.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at Phoenix</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1211, 1223, 1233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CHI 53-47, NBC Central third and tied for the WC lead; lost 1-2 to MIN. PHO 51-49, NBC West second and 2 GB from the WC tie; lost 1-2 at SD.</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two NBC wild-card chasers begin only two games apart. Watch whether Chicago’s tie at the line or Phoenix’s pursuit changes first.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St. Louis at Boston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1212, 1224, 1234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STL 46-53, ABC Central fourth and 8.5 GB from WC; lost 1-2 to CIN. BOS 52-48, ABC East leader; swept at PIT.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Boston’s response after a sweep is the immediate issue; its division lead remains intact but shrank in practical comfort.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at Houston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1215, 1227, 1235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DEN 55-45, ABC West second and WC leader; swept SEA. HOU 57-42, ABC Central leader; won 2-1 over NAS.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This pairs the ABC wild-card leader with the current #2 division-leader seed. Watch Denver’s run prevention against Houston’s 4.17 runs per game.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at Nashville</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1216, 1228, 1236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45-55, ABC East third; lost 1-2 at PHI. NAS 52-48, tied with CIN in the Central and 3 GB from WC; lost 1-2 at HOU.</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Nashville can turn its tie with Cincinnati into actual standings movement; New York needs a road response after Philadelphia took the weekend series.</w:t>
            </w:r>
          </w:p>
        </w:tc>
      </w:tr>
    </w:tbl>
    <w:p>
      <w:pPr>
        <w:spacing w:after="0"/>
      </w:pPr>
    </w:p>
    <w:p>
      <w:pPr>
        <w:pStyle w:val="Heading1"/>
      </w:pPr>
      <w:r>
        <w:rPr>
          <w:rFonts w:ascii="Aptos" w:hAnsi="Aptos"/>
          <w:b w:val="0"/>
          <w:i w:val="0"/>
          <w:color w:val="000000"/>
          <w:sz w:val="30"/>
        </w:rPr>
        <w:t>If the Season Ended Today</w:t>
      </w:r>
    </w:p>
    <w:p>
      <w:pPr>
        <w:spacing w:after="100"/>
      </w:pPr>
      <w:r>
        <w:rPr>
          <w:rFonts w:ascii="Aptos" w:hAnsi="Aptos"/>
          <w:b w:val="0"/>
          <w:i w:val="0"/>
          <w:color w:val="000000"/>
          <w:sz w:val="21"/>
        </w:rPr>
        <w:t>The field is strictly an entering-state arithmetic exercise, not a forecast.</w:t>
      </w:r>
    </w:p>
    <w:p>
      <w:pPr>
        <w:pStyle w:val="Heading2"/>
      </w:pPr>
      <w:r>
        <w:rPr>
          <w:rFonts w:ascii="Aptos" w:hAnsi="Aptos"/>
          <w:b w:val="0"/>
          <w:i w:val="0"/>
          <w:color w:val="000000"/>
          <w:sz w:val="25"/>
        </w:rPr>
        <w:t>NBC field</w:t>
      </w:r>
    </w:p>
    <w:p>
      <w:pPr>
        <w:spacing w:after="100"/>
      </w:pPr>
      <w:r>
        <w:rPr>
          <w:rFonts w:ascii="Aptos" w:hAnsi="Aptos"/>
          <w:b/>
          <w:i w:val="0"/>
          <w:color w:val="000000"/>
          <w:sz w:val="21"/>
        </w:rPr>
        <w:t>NBC division qualifiers:</w:t>
      </w:r>
    </w:p>
    <w:p>
      <w:pPr>
        <w:pStyle w:val="ListBullet"/>
        <w:spacing w:after="40"/>
      </w:pPr>
      <w:r>
        <w:rPr>
          <w:rFonts w:ascii="Aptos" w:hAnsi="Aptos"/>
          <w:b w:val="0"/>
          <w:i w:val="0"/>
          <w:color w:val="000000"/>
          <w:sz w:val="21"/>
        </w:rPr>
        <w:t>Charlotte Colonels, NBC East champion, 60-40</w:t>
      </w:r>
    </w:p>
    <w:p>
      <w:pPr>
        <w:pStyle w:val="ListBullet"/>
        <w:spacing w:after="40"/>
      </w:pPr>
      <w:r>
        <w:rPr>
          <w:rFonts w:ascii="Aptos" w:hAnsi="Aptos"/>
          <w:b w:val="0"/>
          <w:i w:val="0"/>
          <w:color w:val="000000"/>
          <w:sz w:val="21"/>
        </w:rPr>
        <w:t>San Francisco Warriors, NBC West champion, 57-43</w:t>
      </w:r>
    </w:p>
    <w:p>
      <w:pPr>
        <w:pStyle w:val="ListBullet"/>
        <w:spacing w:after="40"/>
      </w:pPr>
      <w:r>
        <w:rPr>
          <w:rFonts w:ascii="Aptos" w:hAnsi="Aptos"/>
          <w:b w:val="0"/>
          <w:i w:val="0"/>
          <w:color w:val="000000"/>
          <w:sz w:val="21"/>
        </w:rPr>
        <w:t>Detroit Dukes, NBC Central champion, 54-46</w:t>
      </w:r>
    </w:p>
    <w:p>
      <w:pPr>
        <w:spacing w:after="100"/>
      </w:pPr>
      <w:r>
        <w:rPr>
          <w:rFonts w:ascii="Aptos" w:hAnsi="Aptos"/>
          <w:b/>
          <w:i w:val="0"/>
          <w:color w:val="000000"/>
          <w:sz w:val="21"/>
        </w:rPr>
        <w:t>NBC wild card:</w:t>
      </w:r>
      <w:r>
        <w:rPr>
          <w:rFonts w:ascii="Aptos" w:hAnsi="Aptos"/>
          <w:b w:val="0"/>
          <w:i w:val="0"/>
          <w:color w:val="000000"/>
          <w:sz w:val="21"/>
        </w:rPr>
        <w:t xml:space="preserve"> </w:t>
      </w:r>
      <w:r>
        <w:rPr>
          <w:rFonts w:ascii="Aptos" w:hAnsi="Aptos"/>
          <w:b/>
          <w:i w:val="0"/>
          <w:color w:val="000000"/>
          <w:sz w:val="21"/>
        </w:rPr>
        <w:t>UNRESOLVED — Dallas Rustlers and Chicago Fire are tied at 53-47.</w:t>
      </w:r>
      <w:r>
        <w:rPr>
          <w:rFonts w:ascii="Aptos" w:hAnsi="Aptos"/>
          <w:b w:val="0"/>
          <w:i w:val="0"/>
          <w:color w:val="000000"/>
          <w:sz w:val="21"/>
        </w:rPr>
        <w:t xml:space="preserve"> No authoritative tiebreak rule was found and applied, so neither club is awarded the berth here.</w:t>
      </w:r>
    </w:p>
    <w:p>
      <w:pPr>
        <w:spacing w:after="100"/>
      </w:pPr>
      <w:r>
        <w:rPr>
          <w:rFonts w:ascii="Aptos" w:hAnsi="Aptos"/>
          <w:b/>
          <w:i w:val="0"/>
          <w:color w:val="000000"/>
          <w:sz w:val="21"/>
        </w:rPr>
        <w:t>Conditional DCS matchups:</w:t>
      </w:r>
      <w:r>
        <w:rPr>
          <w:rFonts w:ascii="Aptos" w:hAnsi="Aptos"/>
          <w:b w:val="0"/>
          <w:i w:val="0"/>
          <w:color w:val="000000"/>
          <w:sz w:val="21"/>
        </w:rPr>
        <w:t xml:space="preserve"> The verified 1981 same-division protection applies in either possible NBC wild-card case because the wild card would come from the NBC Central with Detroit. If Dallas wins a verified tiebreak, Charlotte (#1) meets Detroit (#3) and San Francisco (#2) meets Dallas (#4). If Chicago wins, Charlotte (#1) meets Detroit (#3) and San Francisco (#2) meets Chicago (#4). No single definitive NBC tournament field or bracket is asserted.</w:t>
      </w:r>
    </w:p>
    <w:p>
      <w:pPr>
        <w:pStyle w:val="Heading2"/>
      </w:pPr>
      <w:r>
        <w:rPr>
          <w:rFonts w:ascii="Aptos" w:hAnsi="Aptos"/>
          <w:b w:val="0"/>
          <w:i w:val="0"/>
          <w:color w:val="000000"/>
          <w:sz w:val="25"/>
        </w:rPr>
        <w:t>ABC field</w:t>
      </w:r>
    </w:p>
    <w:p>
      <w:pPr>
        <w:pStyle w:val="ListNumber"/>
        <w:spacing w:after="40"/>
      </w:pPr>
      <w:r>
        <w:rPr>
          <w:rFonts w:ascii="Aptos" w:hAnsi="Aptos"/>
          <w:b w:val="0"/>
          <w:i w:val="0"/>
          <w:color w:val="000000"/>
          <w:sz w:val="21"/>
        </w:rPr>
        <w:t>Las Vegas Gamblers, ABC West champion, 58-42</w:t>
      </w:r>
    </w:p>
    <w:p>
      <w:pPr>
        <w:pStyle w:val="ListNumber"/>
        <w:spacing w:after="40"/>
      </w:pPr>
      <w:r>
        <w:rPr>
          <w:rFonts w:ascii="Aptos" w:hAnsi="Aptos"/>
          <w:b w:val="0"/>
          <w:i w:val="0"/>
          <w:color w:val="000000"/>
          <w:sz w:val="21"/>
        </w:rPr>
        <w:t>Houston Mavericks, ABC Central champion, 57-42</w:t>
      </w:r>
    </w:p>
    <w:p>
      <w:pPr>
        <w:pStyle w:val="ListNumber"/>
        <w:spacing w:after="40"/>
      </w:pPr>
      <w:r>
        <w:rPr>
          <w:rFonts w:ascii="Aptos" w:hAnsi="Aptos"/>
          <w:b w:val="0"/>
          <w:i w:val="0"/>
          <w:color w:val="000000"/>
          <w:sz w:val="21"/>
        </w:rPr>
        <w:t>Boston Patriots, ABC East champion, 52-48</w:t>
      </w:r>
    </w:p>
    <w:p>
      <w:pPr>
        <w:pStyle w:val="ListNumber"/>
        <w:spacing w:after="40"/>
      </w:pPr>
      <w:r>
        <w:rPr>
          <w:rFonts w:ascii="Aptos" w:hAnsi="Aptos"/>
          <w:b w:val="0"/>
          <w:i w:val="0"/>
          <w:color w:val="000000"/>
          <w:sz w:val="21"/>
        </w:rPr>
        <w:t>Denver Rocketeers, wild card, 55-45</w:t>
      </w:r>
    </w:p>
    <w:p>
      <w:pPr>
        <w:spacing w:after="100"/>
      </w:pPr>
      <w:r>
        <w:rPr>
          <w:rFonts w:ascii="Aptos" w:hAnsi="Aptos"/>
          <w:b/>
          <w:i w:val="0"/>
          <w:color w:val="000000"/>
          <w:sz w:val="21"/>
        </w:rPr>
        <w:t>DCS matchups:</w:t>
      </w:r>
      <w:r>
        <w:rPr>
          <w:rFonts w:ascii="Aptos" w:hAnsi="Aptos"/>
          <w:b w:val="0"/>
          <w:i w:val="0"/>
          <w:color w:val="000000"/>
          <w:sz w:val="21"/>
        </w:rPr>
        <w:t xml:space="preserve"> Las Vegas (#1) vs. Boston (#3); Houston (#2) vs. Denver (#4). The verified 1981 protection applies because Las Vegas and Denver are both ABC West clubs; #4 is moved to #2 and #1 meets #3.</w:t>
      </w:r>
    </w:p>
    <w:p>
      <w:pPr>
        <w:pStyle w:val="Heading1"/>
      </w:pPr>
      <w:r>
        <w:rPr>
          <w:rFonts w:ascii="Aptos" w:hAnsi="Aptos"/>
          <w:b w:val="0"/>
          <w:i w:val="0"/>
          <w:color w:val="000000"/>
          <w:sz w:val="30"/>
        </w:rPr>
        <w:t>Player Radar</w:t>
      </w:r>
    </w:p>
    <w:p>
      <w:pPr>
        <w:spacing w:after="100"/>
      </w:pPr>
      <w:r>
        <w:rPr>
          <w:rFonts w:ascii="Aptos" w:hAnsi="Aptos"/>
          <w:b w:val="0"/>
          <w:i w:val="0"/>
          <w:color w:val="000000"/>
          <w:sz w:val="21"/>
        </w:rPr>
        <w:t xml:space="preserve">Current player statistics below aggregate raw </w:t>
      </w:r>
      <w:r>
        <w:rPr>
          <w:rFonts w:ascii="Consolas" w:hAnsi="Consolas"/>
          <w:b w:val="0"/>
          <w:i w:val="0"/>
          <w:color w:val="000000"/>
          <w:sz w:val="20"/>
        </w:rPr>
        <w:t>players_game_batting.csv</w:t>
      </w:r>
      <w:r>
        <w:rPr>
          <w:rFonts w:ascii="Aptos" w:hAnsi="Aptos"/>
          <w:b w:val="0"/>
          <w:i w:val="0"/>
          <w:color w:val="000000"/>
          <w:sz w:val="21"/>
        </w:rPr>
        <w:t xml:space="preserve"> and </w:t>
      </w:r>
      <w:r>
        <w:rPr>
          <w:rFonts w:ascii="Consolas" w:hAnsi="Consolas"/>
          <w:b w:val="0"/>
          <w:i w:val="0"/>
          <w:color w:val="000000"/>
          <w:sz w:val="20"/>
        </w:rPr>
        <w:t>players_game_pitching_stats.csv</w:t>
      </w:r>
      <w:r>
        <w:rPr>
          <w:rFonts w:ascii="Aptos" w:hAnsi="Aptos"/>
          <w:b w:val="0"/>
          <w:i w:val="0"/>
          <w:color w:val="000000"/>
          <w:sz w:val="21"/>
        </w:rPr>
        <w:t xml:space="preserve"> rows tied to completed regular-season game IDs through July 26. These are not stale sortable or star-schema rankings.</w:t>
      </w:r>
    </w:p>
    <w:p>
      <w:pPr>
        <w:pStyle w:val="Heading2"/>
      </w:pPr>
      <w:r>
        <w:rPr>
          <w:rFonts w:ascii="Aptos" w:hAnsi="Aptos"/>
          <w:b w:val="0"/>
          <w:i w:val="0"/>
          <w:color w:val="000000"/>
          <w:sz w:val="25"/>
        </w:rPr>
        <w:t>Season Performance</w:t>
      </w:r>
    </w:p>
    <w:p>
      <w:pPr>
        <w:pStyle w:val="ListBullet"/>
        <w:spacing w:after="40"/>
      </w:pPr>
      <w:r>
        <w:rPr>
          <w:rFonts w:ascii="Aptos" w:hAnsi="Aptos"/>
          <w:b/>
          <w:i w:val="0"/>
          <w:color w:val="000000"/>
          <w:sz w:val="21"/>
        </w:rPr>
        <w:t>Nate Smeltz, Tampa Bay:</w:t>
      </w:r>
      <w:r>
        <w:rPr>
          <w:rFonts w:ascii="Aptos" w:hAnsi="Aptos"/>
          <w:b w:val="0"/>
          <w:i w:val="0"/>
          <w:color w:val="000000"/>
          <w:sz w:val="21"/>
        </w:rPr>
        <w:t xml:space="preserve"> .333, 18 HR, 75 RBI, .960 OPS.</w:t>
      </w:r>
    </w:p>
    <w:p>
      <w:pPr>
        <w:pStyle w:val="ListBullet"/>
        <w:spacing w:after="40"/>
      </w:pPr>
      <w:r>
        <w:rPr>
          <w:rFonts w:ascii="Aptos" w:hAnsi="Aptos"/>
          <w:b/>
          <w:i w:val="0"/>
          <w:color w:val="000000"/>
          <w:sz w:val="21"/>
        </w:rPr>
        <w:t>Jose Orozco, Nashville:</w:t>
      </w:r>
      <w:r>
        <w:rPr>
          <w:rFonts w:ascii="Aptos" w:hAnsi="Aptos"/>
          <w:b w:val="0"/>
          <w:i w:val="0"/>
          <w:color w:val="000000"/>
          <w:sz w:val="21"/>
        </w:rPr>
        <w:t xml:space="preserve"> .332, 14 HR, 74 RBI, .960 OPS.</w:t>
      </w:r>
    </w:p>
    <w:p>
      <w:pPr>
        <w:pStyle w:val="ListBullet"/>
        <w:spacing w:after="40"/>
      </w:pPr>
      <w:r>
        <w:rPr>
          <w:rFonts w:ascii="Aptos" w:hAnsi="Aptos"/>
          <w:b/>
          <w:i w:val="0"/>
          <w:color w:val="000000"/>
          <w:sz w:val="21"/>
        </w:rPr>
        <w:t>Orlando Greeley, Los Angeles:</w:t>
      </w:r>
      <w:r>
        <w:rPr>
          <w:rFonts w:ascii="Aptos" w:hAnsi="Aptos"/>
          <w:b w:val="0"/>
          <w:i w:val="0"/>
          <w:color w:val="000000"/>
          <w:sz w:val="21"/>
        </w:rPr>
        <w:t xml:space="preserve"> .320, 17 HR, 70 RBI, .957 OPS.</w:t>
      </w:r>
    </w:p>
    <w:p>
      <w:pPr>
        <w:pStyle w:val="ListBullet"/>
        <w:spacing w:after="40"/>
      </w:pPr>
      <w:r>
        <w:rPr>
          <w:rFonts w:ascii="Aptos" w:hAnsi="Aptos"/>
          <w:b/>
          <w:i w:val="0"/>
          <w:color w:val="000000"/>
          <w:sz w:val="21"/>
        </w:rPr>
        <w:t>Manny Flores, Charlotte:</w:t>
      </w:r>
      <w:r>
        <w:rPr>
          <w:rFonts w:ascii="Aptos" w:hAnsi="Aptos"/>
          <w:b w:val="0"/>
          <w:i w:val="0"/>
          <w:color w:val="000000"/>
          <w:sz w:val="21"/>
        </w:rPr>
        <w:t xml:space="preserve"> 19 HR, 65 RBI, .953 OPS.</w:t>
      </w:r>
    </w:p>
    <w:p>
      <w:pPr>
        <w:pStyle w:val="ListBullet"/>
        <w:spacing w:after="40"/>
      </w:pPr>
      <w:r>
        <w:rPr>
          <w:rFonts w:ascii="Aptos" w:hAnsi="Aptos"/>
          <w:b/>
          <w:i w:val="0"/>
          <w:color w:val="000000"/>
          <w:sz w:val="21"/>
        </w:rPr>
        <w:t>Miguel Collado, San Francisco:</w:t>
      </w:r>
      <w:r>
        <w:rPr>
          <w:rFonts w:ascii="Aptos" w:hAnsi="Aptos"/>
          <w:b w:val="0"/>
          <w:i w:val="0"/>
          <w:color w:val="000000"/>
          <w:sz w:val="21"/>
        </w:rPr>
        <w:t xml:space="preserve"> .325, 11 HR, 64 RBI, .933 OPS.</w:t>
      </w:r>
    </w:p>
    <w:p>
      <w:pPr>
        <w:pStyle w:val="ListBullet"/>
        <w:spacing w:after="40"/>
      </w:pPr>
      <w:r>
        <w:rPr>
          <w:rFonts w:ascii="Aptos" w:hAnsi="Aptos"/>
          <w:b/>
          <w:i w:val="0"/>
          <w:color w:val="000000"/>
          <w:sz w:val="21"/>
        </w:rPr>
        <w:t>Jeremy Campbell, Portland:</w:t>
      </w:r>
      <w:r>
        <w:rPr>
          <w:rFonts w:ascii="Aptos" w:hAnsi="Aptos"/>
          <w:b w:val="0"/>
          <w:i w:val="0"/>
          <w:color w:val="000000"/>
          <w:sz w:val="21"/>
        </w:rPr>
        <w:t xml:space="preserve"> 30 HR and 78 RBI; the current raw home-run leader in this desk’s review.</w:t>
      </w:r>
    </w:p>
    <w:p>
      <w:pPr>
        <w:pStyle w:val="ListBullet"/>
        <w:spacing w:after="40"/>
      </w:pPr>
      <w:r>
        <w:rPr>
          <w:rFonts w:ascii="Aptos" w:hAnsi="Aptos"/>
          <w:b/>
          <w:i w:val="0"/>
          <w:color w:val="000000"/>
          <w:sz w:val="21"/>
        </w:rPr>
        <w:t>Derrek Sanders, Las Vegas:</w:t>
      </w:r>
      <w:r>
        <w:rPr>
          <w:rFonts w:ascii="Aptos" w:hAnsi="Aptos"/>
          <w:b w:val="0"/>
          <w:i w:val="0"/>
          <w:color w:val="000000"/>
          <w:sz w:val="21"/>
        </w:rPr>
        <w:t xml:space="preserve"> 1.59 ERA in 56.2 innings with 28 saves.</w:t>
      </w:r>
    </w:p>
    <w:p>
      <w:pPr>
        <w:pStyle w:val="ListBullet"/>
        <w:spacing w:after="40"/>
      </w:pPr>
      <w:r>
        <w:rPr>
          <w:rFonts w:ascii="Aptos" w:hAnsi="Aptos"/>
          <w:b/>
          <w:i w:val="0"/>
          <w:color w:val="000000"/>
          <w:sz w:val="21"/>
        </w:rPr>
        <w:t>Nate Higgins, Houston:</w:t>
      </w:r>
      <w:r>
        <w:rPr>
          <w:rFonts w:ascii="Aptos" w:hAnsi="Aptos"/>
          <w:b w:val="0"/>
          <w:i w:val="0"/>
          <w:color w:val="000000"/>
          <w:sz w:val="21"/>
        </w:rPr>
        <w:t xml:space="preserve"> 2.14 ERA in 168.0 innings, 12-5.</w:t>
      </w:r>
    </w:p>
    <w:p>
      <w:pPr>
        <w:pStyle w:val="ListBullet"/>
        <w:spacing w:after="40"/>
      </w:pPr>
      <w:r>
        <w:rPr>
          <w:rFonts w:ascii="Aptos" w:hAnsi="Aptos"/>
          <w:b/>
          <w:i w:val="0"/>
          <w:color w:val="000000"/>
          <w:sz w:val="21"/>
        </w:rPr>
        <w:t>Jahiem Bryant, Seattle:</w:t>
      </w:r>
      <w:r>
        <w:rPr>
          <w:rFonts w:ascii="Aptos" w:hAnsi="Aptos"/>
          <w:b w:val="0"/>
          <w:i w:val="0"/>
          <w:color w:val="000000"/>
          <w:sz w:val="21"/>
        </w:rPr>
        <w:t xml:space="preserve"> 1.97 ERA in 100.2 innings, 8-1.</w:t>
      </w:r>
    </w:p>
    <w:p>
      <w:pPr>
        <w:pStyle w:val="ListBullet"/>
        <w:spacing w:after="40"/>
      </w:pPr>
      <w:r>
        <w:rPr>
          <w:rFonts w:ascii="Aptos" w:hAnsi="Aptos"/>
          <w:b/>
          <w:i w:val="0"/>
          <w:color w:val="000000"/>
          <w:sz w:val="21"/>
        </w:rPr>
        <w:t>John Jury, Chicago:</w:t>
      </w:r>
      <w:r>
        <w:rPr>
          <w:rFonts w:ascii="Aptos" w:hAnsi="Aptos"/>
          <w:b w:val="0"/>
          <w:i w:val="0"/>
          <w:color w:val="000000"/>
          <w:sz w:val="21"/>
        </w:rPr>
        <w:t xml:space="preserve"> 2.49 ERA in 141.0 innings.</w:t>
      </w:r>
    </w:p>
    <w:p>
      <w:pPr>
        <w:pStyle w:val="Heading2"/>
      </w:pPr>
      <w:r>
        <w:rPr>
          <w:rFonts w:ascii="Aptos" w:hAnsi="Aptos"/>
          <w:b w:val="0"/>
          <w:i w:val="0"/>
          <w:color w:val="000000"/>
          <w:sz w:val="25"/>
        </w:rPr>
        <w:t>Recent Performance</w:t>
      </w:r>
    </w:p>
    <w:p>
      <w:pPr>
        <w:spacing w:after="100"/>
      </w:pPr>
      <w:r>
        <w:rPr>
          <w:rFonts w:ascii="Aptos" w:hAnsi="Aptos"/>
          <w:b w:val="0"/>
          <w:i w:val="0"/>
          <w:color w:val="000000"/>
          <w:sz w:val="21"/>
        </w:rPr>
        <w:t>The following lines use raw completed games from July 20–26, not a narrative shortcut.</w:t>
      </w:r>
    </w:p>
    <w:p>
      <w:pPr>
        <w:pStyle w:val="ListBullet"/>
        <w:spacing w:after="40"/>
      </w:pPr>
      <w:r>
        <w:rPr>
          <w:rFonts w:ascii="Aptos" w:hAnsi="Aptos"/>
          <w:b w:val="0"/>
          <w:i w:val="0"/>
          <w:color w:val="000000"/>
          <w:sz w:val="21"/>
        </w:rPr>
        <w:t>Victor Quintero, San Francisco: 10 hits, 4 HR, and 10 RBI in 31 PA during the seven-day window; he also homered in the July 26 sweep-clincher against Los Angeles.</w:t>
      </w:r>
    </w:p>
    <w:p>
      <w:pPr>
        <w:pStyle w:val="ListBullet"/>
        <w:spacing w:after="40"/>
      </w:pPr>
      <w:r>
        <w:rPr>
          <w:rFonts w:ascii="Aptos" w:hAnsi="Aptos"/>
          <w:b w:val="0"/>
          <w:i w:val="0"/>
          <w:color w:val="000000"/>
          <w:sz w:val="21"/>
        </w:rPr>
        <w:t>David Olguin, Seattle: 12 hits, 3 HR, and 11 RBI in 27 PA, despite Seattle’s Denver sweep.</w:t>
      </w:r>
    </w:p>
    <w:p>
      <w:pPr>
        <w:pStyle w:val="ListBullet"/>
        <w:spacing w:after="40"/>
      </w:pPr>
      <w:r>
        <w:rPr>
          <w:rFonts w:ascii="Aptos" w:hAnsi="Aptos"/>
          <w:b w:val="0"/>
          <w:i w:val="0"/>
          <w:color w:val="000000"/>
          <w:sz w:val="21"/>
        </w:rPr>
        <w:t>Antonio Serrano, Pittsburgh: 10 hits in 25 PA with a home run during Pittsburgh’s Boston sweep; his raw roster record also carries an injury flag, so availability remains unverified.</w:t>
      </w:r>
    </w:p>
    <w:p>
      <w:pPr>
        <w:pStyle w:val="ListBullet"/>
        <w:spacing w:after="40"/>
      </w:pPr>
      <w:r>
        <w:rPr>
          <w:rFonts w:ascii="Aptos" w:hAnsi="Aptos"/>
          <w:b w:val="0"/>
          <w:i w:val="0"/>
          <w:color w:val="000000"/>
          <w:sz w:val="21"/>
        </w:rPr>
        <w:t>Antonio Pineda, San Francisco: 9.0 innings, 0 ER, 5 K on July 26.</w:t>
      </w:r>
    </w:p>
    <w:p>
      <w:pPr>
        <w:pStyle w:val="ListBullet"/>
        <w:spacing w:after="40"/>
      </w:pPr>
      <w:r>
        <w:rPr>
          <w:rFonts w:ascii="Aptos" w:hAnsi="Aptos"/>
          <w:b w:val="0"/>
          <w:i w:val="0"/>
          <w:color w:val="000000"/>
          <w:sz w:val="21"/>
        </w:rPr>
        <w:t>Nate Higgins, Houston: 9.0 innings, 0 ER, 4 K on July 25.</w:t>
      </w:r>
    </w:p>
    <w:p>
      <w:pPr>
        <w:pStyle w:val="ListBullet"/>
        <w:spacing w:after="40"/>
      </w:pPr>
      <w:r>
        <w:rPr>
          <w:rFonts w:ascii="Aptos" w:hAnsi="Aptos"/>
          <w:b w:val="0"/>
          <w:i w:val="0"/>
          <w:color w:val="000000"/>
          <w:sz w:val="21"/>
        </w:rPr>
        <w:t>David Acuna, Pittsburgh: 7.1 innings, 0 ER, 12 K on July 25.</w:t>
      </w:r>
    </w:p>
    <w:p>
      <w:pPr>
        <w:pStyle w:val="Heading2"/>
      </w:pPr>
      <w:r>
        <w:rPr>
          <w:rFonts w:ascii="Aptos" w:hAnsi="Aptos"/>
          <w:b w:val="0"/>
          <w:i w:val="0"/>
          <w:color w:val="000000"/>
          <w:sz w:val="25"/>
        </w:rPr>
        <w:t>Matchup / Series Relevance</w:t>
      </w:r>
    </w:p>
    <w:p>
      <w:pPr>
        <w:pStyle w:val="ListBullet"/>
        <w:spacing w:after="40"/>
      </w:pPr>
      <w:r>
        <w:rPr>
          <w:rFonts w:ascii="Aptos" w:hAnsi="Aptos"/>
          <w:b w:val="0"/>
          <w:i w:val="0"/>
          <w:color w:val="000000"/>
          <w:sz w:val="21"/>
        </w:rPr>
        <w:t>San Francisco’s Collado and Quintero are the offensive center of the Monday streak story.</w:t>
      </w:r>
    </w:p>
    <w:p>
      <w:pPr>
        <w:pStyle w:val="ListBullet"/>
        <w:spacing w:after="40"/>
      </w:pPr>
      <w:r>
        <w:rPr>
          <w:rFonts w:ascii="Aptos" w:hAnsi="Aptos"/>
          <w:b w:val="0"/>
          <w:i w:val="0"/>
          <w:color w:val="000000"/>
          <w:sz w:val="21"/>
        </w:rPr>
        <w:t>Charlotte’s Flores brings the strongest current OPS in the Charlotte–Detroit matchup.</w:t>
      </w:r>
    </w:p>
    <w:p>
      <w:pPr>
        <w:pStyle w:val="ListBullet"/>
        <w:spacing w:after="40"/>
      </w:pPr>
      <w:r>
        <w:rPr>
          <w:rFonts w:ascii="Aptos" w:hAnsi="Aptos"/>
          <w:b w:val="0"/>
          <w:i w:val="0"/>
          <w:color w:val="000000"/>
          <w:sz w:val="21"/>
        </w:rPr>
        <w:t>Seattle’s Bryant is a season-quality prevention marker entering a series that follows a sweep, though no July 27 starter assignment is verified.</w:t>
      </w:r>
    </w:p>
    <w:p>
      <w:pPr>
        <w:pStyle w:val="ListBullet"/>
        <w:spacing w:after="40"/>
      </w:pPr>
      <w:r>
        <w:rPr>
          <w:rFonts w:ascii="Aptos" w:hAnsi="Aptos"/>
          <w:b w:val="0"/>
          <w:i w:val="0"/>
          <w:color w:val="000000"/>
          <w:sz w:val="21"/>
        </w:rPr>
        <w:t>Cincinnati’s Esteban Martinez (.313, 10 HR, 60 RBI) and Las Vegas’s Sanders/Rodriguez prevention combination sit at the center of the Monday ABC stakes.</w:t>
      </w:r>
    </w:p>
    <w:p>
      <w:pPr>
        <w:pStyle w:val="ListBullet"/>
        <w:spacing w:after="40"/>
      </w:pPr>
      <w:r>
        <w:rPr>
          <w:rFonts w:ascii="Aptos" w:hAnsi="Aptos"/>
          <w:b w:val="0"/>
          <w:i w:val="0"/>
          <w:color w:val="000000"/>
          <w:sz w:val="21"/>
        </w:rPr>
        <w:t>Pittsburgh’s Serrano and Portland’s Campbell give a lower-standings series two legitimate player-performance hooks without overstating its postseason consequence.</w:t>
      </w:r>
    </w:p>
    <w:p>
      <w:pPr>
        <w:pStyle w:val="Heading1"/>
      </w:pPr>
      <w:r>
        <w:rPr>
          <w:rFonts w:ascii="Aptos" w:hAnsi="Aptos"/>
          <w:b w:val="0"/>
          <w:i w:val="0"/>
          <w:color w:val="000000"/>
          <w:sz w:val="30"/>
        </w:rPr>
        <w:t>Story Board</w:t>
      </w:r>
    </w:p>
    <w:p>
      <w:pPr>
        <w:pStyle w:val="Heading2"/>
      </w:pPr>
      <w:r>
        <w:rPr>
          <w:rFonts w:ascii="Aptos" w:hAnsi="Aptos"/>
          <w:b w:val="0"/>
          <w:i w:val="0"/>
          <w:color w:val="000000"/>
          <w:sz w:val="25"/>
        </w:rPr>
        <w:t>Lead Candidates</w:t>
      </w:r>
    </w:p>
    <w:p>
      <w:pPr>
        <w:spacing w:after="100"/>
      </w:pPr>
      <w:r>
        <w:rPr>
          <w:rFonts w:ascii="Aptos" w:hAnsi="Aptos"/>
          <w:b/>
          <w:i w:val="0"/>
          <w:color w:val="000000"/>
          <w:sz w:val="21"/>
        </w:rPr>
        <w:t>San Francisco’s eight-game run meets Miami’s live wild-card chase.</w:t>
      </w:r>
      <w:r>
        <w:rPr>
          <w:rFonts w:ascii="Aptos" w:hAnsi="Aptos"/>
          <w:b w:val="0"/>
          <w:i w:val="0"/>
          <w:color w:val="000000"/>
          <w:sz w:val="21"/>
        </w:rPr>
        <w:t xml:space="preserve"> Evidence: SF is 57-43, has swept Los Angeles, and is 8-0 in its current streak; Miami took two of three from Charlotte and is one game from the NBC wild-card tie. Why it matters now: Both sides have a concrete July 27 reason to maintain their weekend result. What happens next: Three games in Miami, July 27–29. What strengthens it: San Francisco extends the streak, or Miami converts its Charlotte result into a wild-card gain. What not to claim: A berth, a Miami comeback, or a named starter.</w:t>
      </w:r>
    </w:p>
    <w:p>
      <w:pPr>
        <w:spacing w:after="100"/>
      </w:pPr>
      <w:r>
        <w:rPr>
          <w:rFonts w:ascii="Aptos" w:hAnsi="Aptos"/>
          <w:b/>
          <w:i w:val="0"/>
          <w:color w:val="000000"/>
          <w:sz w:val="21"/>
        </w:rPr>
        <w:t>Denver changed the ABC wild-card board by sweeping Seattle.</w:t>
      </w:r>
      <w:r>
        <w:rPr>
          <w:rFonts w:ascii="Aptos" w:hAnsi="Aptos"/>
          <w:b w:val="0"/>
          <w:i w:val="0"/>
          <w:color w:val="000000"/>
          <w:sz w:val="21"/>
        </w:rPr>
        <w:t xml:space="preserve"> Evidence: Denver moved from 52-45 to 55-45; Seattle fell from 54-43 to 54-46. Why it matters now: The lead is one game, and both are in the same division. What happens next: Denver goes to Houston while Seattle goes to Philadelphia. What strengthens it: Continued Denver wins or a Seattle recovery that reverses the new order. What not to claim: That the wild-card race is settled.</w:t>
      </w:r>
    </w:p>
    <w:p>
      <w:pPr>
        <w:spacing w:after="100"/>
      </w:pPr>
      <w:r>
        <w:rPr>
          <w:rFonts w:ascii="Aptos" w:hAnsi="Aptos"/>
          <w:b/>
          <w:i w:val="0"/>
          <w:color w:val="000000"/>
          <w:sz w:val="21"/>
        </w:rPr>
        <w:t>Dallas and Chicago share the NBC wild-card line.</w:t>
      </w:r>
      <w:r>
        <w:rPr>
          <w:rFonts w:ascii="Aptos" w:hAnsi="Aptos"/>
          <w:b w:val="0"/>
          <w:i w:val="0"/>
          <w:color w:val="000000"/>
          <w:sz w:val="21"/>
        </w:rPr>
        <w:t xml:space="preserve"> Evidence: Both are 53-47 after each lost its Weekend 16 series. Why it matters now: Phoenix is two games back and Miami one back. What happens next: Dallas hosts Los Angeles; Chicago visits Phoenix. What strengthens it: Separation through games, not an assumed tiebreak. What not to claim: Which club currently owns a tiebreak.</w:t>
      </w:r>
    </w:p>
    <w:p>
      <w:pPr>
        <w:pStyle w:val="Heading2"/>
      </w:pPr>
      <w:r>
        <w:rPr>
          <w:rFonts w:ascii="Aptos" w:hAnsi="Aptos"/>
          <w:b w:val="0"/>
          <w:i w:val="0"/>
          <w:color w:val="000000"/>
          <w:sz w:val="25"/>
        </w:rPr>
        <w:t>Secondary Stories</w:t>
      </w:r>
    </w:p>
    <w:p>
      <w:pPr>
        <w:spacing w:after="100"/>
      </w:pPr>
      <w:r>
        <w:rPr>
          <w:rFonts w:ascii="Aptos" w:hAnsi="Aptos"/>
          <w:b/>
          <w:i w:val="0"/>
          <w:color w:val="000000"/>
          <w:sz w:val="21"/>
        </w:rPr>
        <w:t>Detroit’s Central lead gets an immediate Charlotte test.</w:t>
      </w:r>
      <w:r>
        <w:rPr>
          <w:rFonts w:ascii="Aptos" w:hAnsi="Aptos"/>
          <w:b w:val="0"/>
          <w:i w:val="0"/>
          <w:color w:val="000000"/>
          <w:sz w:val="21"/>
        </w:rPr>
        <w:t xml:space="preserve"> Detroit took two of three from Dallas, then hosts the 60-win Colonels. The outcome can strengthen or weaken Detroit’s new position; it does not decide the NBC Central.</w:t>
      </w:r>
    </w:p>
    <w:p>
      <w:pPr>
        <w:spacing w:after="100"/>
      </w:pPr>
      <w:r>
        <w:rPr>
          <w:rFonts w:ascii="Aptos" w:hAnsi="Aptos"/>
          <w:b/>
          <w:i w:val="0"/>
          <w:color w:val="000000"/>
          <w:sz w:val="21"/>
        </w:rPr>
        <w:t>Boston needs a response after Pittsburgh’s sweep.</w:t>
      </w:r>
      <w:r>
        <w:rPr>
          <w:rFonts w:ascii="Aptos" w:hAnsi="Aptos"/>
          <w:b w:val="0"/>
          <w:i w:val="0"/>
          <w:color w:val="000000"/>
          <w:sz w:val="21"/>
        </w:rPr>
        <w:t xml:space="preserve"> Boston is still first in the ABC East at 52-48, while Pittsburgh’s sweep cut its own division deficit to nine. The next proof point is Boston’s St. Louis series, not a claim that Pittsburgh has become a contender.</w:t>
      </w:r>
    </w:p>
    <w:p>
      <w:pPr>
        <w:spacing w:after="100"/>
      </w:pPr>
      <w:r>
        <w:rPr>
          <w:rFonts w:ascii="Aptos" w:hAnsi="Aptos"/>
          <w:b/>
          <w:i w:val="0"/>
          <w:color w:val="000000"/>
          <w:sz w:val="21"/>
        </w:rPr>
        <w:t>Las Vegas’s #1-seed pace meets Cincinnati’s wild-card pressure.</w:t>
      </w:r>
      <w:r>
        <w:rPr>
          <w:rFonts w:ascii="Aptos" w:hAnsi="Aptos"/>
          <w:b w:val="0"/>
          <w:i w:val="0"/>
          <w:color w:val="000000"/>
          <w:sz w:val="21"/>
        </w:rPr>
        <w:t xml:space="preserve"> Las Vegas has the ABC’s best division-leader record; Cincinnati is three games off Denver. Their 3-3 season series gives the games a clean baseball frame.</w:t>
      </w:r>
    </w:p>
    <w:p>
      <w:pPr>
        <w:pStyle w:val="Heading2"/>
      </w:pPr>
      <w:r>
        <w:rPr>
          <w:rFonts w:ascii="Aptos" w:hAnsi="Aptos"/>
          <w:b w:val="0"/>
          <w:i w:val="0"/>
          <w:color w:val="000000"/>
          <w:sz w:val="25"/>
        </w:rPr>
        <w:t>Watch</w:t>
      </w:r>
    </w:p>
    <w:p>
      <w:pPr>
        <w:spacing w:after="100"/>
      </w:pPr>
      <w:r>
        <w:rPr>
          <w:rFonts w:ascii="Aptos" w:hAnsi="Aptos"/>
          <w:b/>
          <w:i w:val="0"/>
          <w:color w:val="000000"/>
          <w:sz w:val="21"/>
        </w:rPr>
        <w:t>Pittsburgh after the Boston sweep.</w:t>
      </w:r>
      <w:r>
        <w:rPr>
          <w:rFonts w:ascii="Aptos" w:hAnsi="Aptos"/>
          <w:b w:val="0"/>
          <w:i w:val="0"/>
          <w:color w:val="000000"/>
          <w:sz w:val="21"/>
        </w:rPr>
        <w:t xml:space="preserve"> A three-game streak and a 6-4 last 10 are worth monitoring. The club remains 12 games from the wild-card lead.</w:t>
      </w:r>
    </w:p>
    <w:p>
      <w:pPr>
        <w:spacing w:after="100"/>
      </w:pPr>
      <w:r>
        <w:rPr>
          <w:rFonts w:ascii="Aptos" w:hAnsi="Aptos"/>
          <w:b/>
          <w:i w:val="0"/>
          <w:color w:val="000000"/>
          <w:sz w:val="21"/>
        </w:rPr>
        <w:t>Phoenix and Los Angeles after difficult weekends.</w:t>
      </w:r>
      <w:r>
        <w:rPr>
          <w:rFonts w:ascii="Aptos" w:hAnsi="Aptos"/>
          <w:b w:val="0"/>
          <w:i w:val="0"/>
          <w:color w:val="000000"/>
          <w:sz w:val="21"/>
        </w:rPr>
        <w:t xml:space="preserve"> Phoenix is still two games from the NBC wild-card tie; Los Angeles is three games back after San Francisco’s sweep. Their Tuesday assignments offer immediate evidence.</w:t>
      </w:r>
    </w:p>
    <w:p>
      <w:pPr>
        <w:spacing w:after="100"/>
      </w:pPr>
      <w:r>
        <w:rPr>
          <w:rFonts w:ascii="Aptos" w:hAnsi="Aptos"/>
          <w:b/>
          <w:i w:val="0"/>
          <w:color w:val="000000"/>
          <w:sz w:val="21"/>
        </w:rPr>
        <w:t>Nashville and Cincinnati at the same 52-48 record.</w:t>
      </w:r>
      <w:r>
        <w:rPr>
          <w:rFonts w:ascii="Aptos" w:hAnsi="Aptos"/>
          <w:b w:val="0"/>
          <w:i w:val="0"/>
          <w:color w:val="000000"/>
          <w:sz w:val="21"/>
        </w:rPr>
        <w:t xml:space="preserve"> Neither has a verified tiebreak edge. Their separate series will answer the tie on the field.</w:t>
      </w:r>
    </w:p>
    <w:p>
      <w:pPr>
        <w:pStyle w:val="Heading2"/>
      </w:pPr>
      <w:r>
        <w:rPr>
          <w:rFonts w:ascii="Aptos" w:hAnsi="Aptos"/>
          <w:b w:val="0"/>
          <w:i w:val="0"/>
          <w:color w:val="000000"/>
          <w:sz w:val="25"/>
        </w:rPr>
        <w:t>Hold</w:t>
      </w:r>
    </w:p>
    <w:p>
      <w:pPr>
        <w:spacing w:after="100"/>
      </w:pPr>
      <w:r>
        <w:rPr>
          <w:rFonts w:ascii="Aptos" w:hAnsi="Aptos"/>
          <w:b/>
          <w:i w:val="0"/>
          <w:color w:val="000000"/>
          <w:sz w:val="21"/>
        </w:rPr>
        <w:t>“Pittsburgh is in the playoff race.”</w:t>
      </w:r>
      <w:r>
        <w:rPr>
          <w:rFonts w:ascii="Aptos" w:hAnsi="Aptos"/>
          <w:b w:val="0"/>
          <w:i w:val="0"/>
          <w:color w:val="000000"/>
          <w:sz w:val="21"/>
        </w:rPr>
        <w:t xml:space="preserve"> Not supported: the Express are 43-57 and 12 games from the ABC wild-card lead.</w:t>
      </w:r>
    </w:p>
    <w:p>
      <w:pPr>
        <w:spacing w:after="100"/>
      </w:pPr>
      <w:r>
        <w:rPr>
          <w:rFonts w:ascii="Aptos" w:hAnsi="Aptos"/>
          <w:b/>
          <w:i w:val="0"/>
          <w:color w:val="000000"/>
          <w:sz w:val="21"/>
        </w:rPr>
        <w:t>“A named Monday starter showdown.”</w:t>
      </w:r>
      <w:r>
        <w:rPr>
          <w:rFonts w:ascii="Aptos" w:hAnsi="Aptos"/>
          <w:b w:val="0"/>
          <w:i w:val="0"/>
          <w:color w:val="000000"/>
          <w:sz w:val="21"/>
        </w:rPr>
        <w:t xml:space="preserve"> Not supported: the projection export lacks a game/date key.</w:t>
      </w:r>
    </w:p>
    <w:p>
      <w:pPr>
        <w:spacing w:after="100"/>
      </w:pPr>
      <w:r>
        <w:rPr>
          <w:rFonts w:ascii="Aptos" w:hAnsi="Aptos"/>
          <w:b/>
          <w:i w:val="0"/>
          <w:color w:val="000000"/>
          <w:sz w:val="21"/>
        </w:rPr>
        <w:t>“Dallas owns the NBC wild card.”</w:t>
      </w:r>
      <w:r>
        <w:rPr>
          <w:rFonts w:ascii="Aptos" w:hAnsi="Aptos"/>
          <w:b w:val="0"/>
          <w:i w:val="0"/>
          <w:color w:val="000000"/>
          <w:sz w:val="21"/>
        </w:rPr>
        <w:t xml:space="preserve"> Not supported: Dallas and Chicago are tied at 53-47 and no documented tiebreak was used.</w:t>
      </w:r>
    </w:p>
    <w:p>
      <w:pPr>
        <w:pStyle w:val="Heading1"/>
      </w:pPr>
      <w:r>
        <w:rPr>
          <w:rFonts w:ascii="Aptos" w:hAnsi="Aptos"/>
          <w:b w:val="0"/>
          <w:i w:val="0"/>
          <w:color w:val="000000"/>
          <w:sz w:val="30"/>
        </w:rPr>
        <w:t>Coverage Candidates</w:t>
      </w:r>
    </w:p>
    <w:p>
      <w:pPr>
        <w:spacing w:after="100"/>
      </w:pPr>
      <w:r>
        <w:rPr>
          <w:rFonts w:ascii="Aptos" w:hAnsi="Aptos"/>
          <w:b w:val="0"/>
          <w:i w:val="0"/>
          <w:color w:val="000000"/>
          <w:sz w:val="21"/>
        </w:rPr>
        <w:t>These are candidates, not Showrunner assignments.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Candidate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Why it may fit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Ballpark Feed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at Miami</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Eight-game streak, Miami’s one-game wild-card gap, and a verified 4-2 SF season edge.</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Baseball Observer Showcase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Charlotte at Detroit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Two current NBC division leaders, with Detroit immediately defending a newly claimed Central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Hosted Real-Time Sim</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Full Tuesday slate, all seven series simultaneous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The real-time sim is the day’s complete operating unit: let all seven July 28 series play at once and follow the standings movement across the slate, rather than centering one individual game.</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ABL 411 emphasis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NBC wild-card board and Denver–Seattle reversal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Dallas/Chicago are tied, Miami/Phoenix are close, and Denver’s sweep changed the ABC order.</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sz w:val="16"/>
              </w:rPr>
              <w:t>Lighter standings-page 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at Pittsburgh</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Pittsburgh’s sweep is a real follow-up, but neither club has a current close wild-card stake.</w:t>
            </w:r>
          </w:p>
        </w:tc>
      </w:tr>
    </w:tbl>
    <w:p>
      <w:pPr>
        <w:spacing w:after="0"/>
      </w:pPr>
    </w:p>
    <w:p>
      <w:pPr>
        <w:pStyle w:val="Heading1"/>
      </w:pPr>
      <w:r>
        <w:rPr>
          <w:rFonts w:ascii="Aptos" w:hAnsi="Aptos"/>
          <w:b w:val="0"/>
          <w:i w:val="0"/>
          <w:color w:val="000000"/>
          <w:sz w:val="30"/>
        </w:rPr>
        <w:t>Questions Weekday 17 Can Answer</w:t>
      </w:r>
    </w:p>
    <w:p>
      <w:pPr>
        <w:pStyle w:val="ListNumber"/>
        <w:spacing w:after="40"/>
      </w:pPr>
      <w:r>
        <w:rPr>
          <w:rFonts w:ascii="Aptos" w:hAnsi="Aptos"/>
          <w:b w:val="0"/>
          <w:i w:val="0"/>
          <w:color w:val="000000"/>
          <w:sz w:val="21"/>
        </w:rPr>
        <w:t>Can San Francisco’s eight-game streak survive a road series against a Miami club that just took two of three from Charlotte?</w:t>
      </w:r>
    </w:p>
    <w:p>
      <w:pPr>
        <w:pStyle w:val="ListNumber"/>
        <w:spacing w:after="40"/>
      </w:pPr>
      <w:r>
        <w:rPr>
          <w:rFonts w:ascii="Aptos" w:hAnsi="Aptos"/>
          <w:b w:val="0"/>
          <w:i w:val="0"/>
          <w:color w:val="000000"/>
          <w:sz w:val="21"/>
        </w:rPr>
        <w:t>Does Detroit retain the NBC Central lead when Charlotte arrives immediately after the Dallas series?</w:t>
      </w:r>
    </w:p>
    <w:p>
      <w:pPr>
        <w:pStyle w:val="ListNumber"/>
        <w:spacing w:after="40"/>
      </w:pPr>
      <w:r>
        <w:rPr>
          <w:rFonts w:ascii="Aptos" w:hAnsi="Aptos"/>
          <w:b w:val="0"/>
          <w:i w:val="0"/>
          <w:color w:val="000000"/>
          <w:sz w:val="21"/>
        </w:rPr>
        <w:t>Can Seattle answer Denver’s sweep before a one-game wild-card gap becomes larger?</w:t>
      </w:r>
    </w:p>
    <w:p>
      <w:pPr>
        <w:pStyle w:val="ListNumber"/>
        <w:spacing w:after="40"/>
      </w:pPr>
      <w:r>
        <w:rPr>
          <w:rFonts w:ascii="Aptos" w:hAnsi="Aptos"/>
          <w:b w:val="0"/>
          <w:i w:val="0"/>
          <w:color w:val="000000"/>
          <w:sz w:val="21"/>
        </w:rPr>
        <w:t>Which of Dallas and Chicago creates separation from the NBC wild-card tie through actual results?</w:t>
      </w:r>
    </w:p>
    <w:p>
      <w:pPr>
        <w:pStyle w:val="ListNumber"/>
        <w:spacing w:after="40"/>
      </w:pPr>
      <w:r>
        <w:rPr>
          <w:rFonts w:ascii="Aptos" w:hAnsi="Aptos"/>
          <w:b w:val="0"/>
          <w:i w:val="0"/>
          <w:color w:val="000000"/>
          <w:sz w:val="21"/>
        </w:rPr>
        <w:t>Can Phoenix use a direct series with Chicago to erase its two-game NBC wild-card distance?</w:t>
      </w:r>
    </w:p>
    <w:p>
      <w:pPr>
        <w:pStyle w:val="ListNumber"/>
        <w:spacing w:after="40"/>
      </w:pPr>
      <w:r>
        <w:rPr>
          <w:rFonts w:ascii="Aptos" w:hAnsi="Aptos"/>
          <w:b w:val="0"/>
          <w:i w:val="0"/>
          <w:color w:val="000000"/>
          <w:sz w:val="21"/>
        </w:rPr>
        <w:t>Does Cincinnati turn a 3-3 season series with Las Vegas into movement on the ABC wild-card board?</w:t>
      </w:r>
    </w:p>
    <w:p>
      <w:pPr>
        <w:pStyle w:val="ListNumber"/>
        <w:spacing w:after="40"/>
      </w:pPr>
      <w:r>
        <w:rPr>
          <w:rFonts w:ascii="Aptos" w:hAnsi="Aptos"/>
          <w:b w:val="0"/>
          <w:i w:val="0"/>
          <w:color w:val="000000"/>
          <w:sz w:val="21"/>
        </w:rPr>
        <w:t>Can Boston stabilize after Pittsburgh’s sweep without surrendering more ABC East ground?</w:t>
      </w:r>
    </w:p>
    <w:p>
      <w:pPr>
        <w:pStyle w:val="ListNumber"/>
        <w:spacing w:after="40"/>
      </w:pPr>
      <w:r>
        <w:rPr>
          <w:rFonts w:ascii="Aptos" w:hAnsi="Aptos"/>
          <w:b w:val="0"/>
          <w:i w:val="0"/>
          <w:color w:val="000000"/>
          <w:sz w:val="21"/>
        </w:rPr>
        <w:t>Does Pittsburgh’s three-game streak become a sustainable run, or remain a contained Weekend 16 recovery?</w:t>
      </w:r>
    </w:p>
    <w:p>
      <w:pPr>
        <w:pStyle w:val="ListNumber"/>
        <w:spacing w:after="40"/>
      </w:pPr>
      <w:r>
        <w:rPr>
          <w:rFonts w:ascii="Aptos" w:hAnsi="Aptos"/>
          <w:b w:val="0"/>
          <w:i w:val="0"/>
          <w:color w:val="000000"/>
          <w:sz w:val="21"/>
        </w:rPr>
        <w:t>Which of Cincinnati and Nashville breaks their 52-48 tie through baseball, not speculation?</w:t>
      </w:r>
    </w:p>
    <w:p>
      <w:pPr>
        <w:pStyle w:val="Heading1"/>
      </w:pPr>
      <w:r>
        <w:rPr>
          <w:rFonts w:ascii="Aptos" w:hAnsi="Aptos"/>
          <w:b w:val="0"/>
          <w:i w:val="0"/>
          <w:color w:val="000000"/>
          <w:sz w:val="30"/>
        </w:rPr>
        <w:t>Data Limits and Cautions</w:t>
      </w:r>
    </w:p>
    <w:p>
      <w:pPr>
        <w:pStyle w:val="ListBullet"/>
        <w:spacing w:after="40"/>
      </w:pPr>
      <w:r>
        <w:rPr>
          <w:rFonts w:ascii="Aptos" w:hAnsi="Aptos"/>
          <w:b/>
          <w:i w:val="0"/>
          <w:color w:val="000000"/>
          <w:sz w:val="21"/>
        </w:rPr>
        <w:t>Current OOTP cutoff:</w:t>
      </w:r>
      <w:r>
        <w:rPr>
          <w:rFonts w:ascii="Aptos" w:hAnsi="Aptos"/>
          <w:b w:val="0"/>
          <w:i w:val="0"/>
          <w:color w:val="000000"/>
          <w:sz w:val="21"/>
        </w:rPr>
        <w:t xml:space="preserve"> the 72 immediate top-level OOTP CSV inputs establish completed games through July 26, 1981. July 27 is treated strictly as pregame; no completed July 27 result exists in the raw schedule at this cutoff.</w:t>
      </w:r>
    </w:p>
    <w:p>
      <w:pPr>
        <w:pStyle w:val="ListBullet"/>
        <w:spacing w:after="40"/>
      </w:pPr>
      <w:r>
        <w:rPr>
          <w:rFonts w:ascii="Aptos" w:hAnsi="Aptos"/>
          <w:b/>
          <w:i w:val="0"/>
          <w:color w:val="000000"/>
          <w:sz w:val="21"/>
        </w:rPr>
        <w:t>StatsPlus:</w:t>
      </w:r>
      <w:r>
        <w:rPr>
          <w:rFonts w:ascii="Aptos" w:hAnsi="Aptos"/>
          <w:b w:val="0"/>
          <w:i w:val="0"/>
          <w:color w:val="000000"/>
          <w:sz w:val="21"/>
        </w:rPr>
        <w:t xml:space="preserve"> local validated lineage is only through July 19. No StatsPlus odds, Elo, WAR, BaseRuns, or injury summaries are used as July 26 current evidence.</w:t>
      </w:r>
    </w:p>
    <w:p>
      <w:pPr>
        <w:pStyle w:val="ListBullet"/>
        <w:spacing w:after="40"/>
      </w:pPr>
      <w:r>
        <w:rPr>
          <w:rFonts w:ascii="Aptos" w:hAnsi="Aptos"/>
          <w:b/>
          <w:i w:val="0"/>
          <w:color w:val="000000"/>
          <w:sz w:val="21"/>
        </w:rPr>
        <w:t>Sortable / star schema:</w:t>
      </w:r>
      <w:r>
        <w:rPr>
          <w:rFonts w:ascii="Aptos" w:hAnsi="Aptos"/>
          <w:b w:val="0"/>
          <w:i w:val="0"/>
          <w:color w:val="000000"/>
          <w:sz w:val="21"/>
        </w:rPr>
        <w:t xml:space="preserve"> the promoted sortable and existing star-schema layers are stale relative to July 26 and were not used for standings, recent form, leaders, wild-card position, or team/player performance.</w:t>
      </w:r>
    </w:p>
    <w:p>
      <w:pPr>
        <w:pStyle w:val="ListBullet"/>
        <w:spacing w:after="40"/>
      </w:pPr>
      <w:r>
        <w:rPr>
          <w:rFonts w:ascii="Aptos" w:hAnsi="Aptos"/>
          <w:b/>
          <w:i w:val="0"/>
          <w:color w:val="000000"/>
          <w:sz w:val="21"/>
        </w:rPr>
        <w:t>Projected starters:</w:t>
      </w:r>
      <w:r>
        <w:rPr>
          <w:rFonts w:ascii="Aptos" w:hAnsi="Aptos"/>
          <w:b w:val="0"/>
          <w:i w:val="0"/>
          <w:color w:val="000000"/>
          <w:sz w:val="21"/>
        </w:rPr>
        <w:t xml:space="preserve"> </w:t>
      </w:r>
      <w:r>
        <w:rPr>
          <w:rFonts w:ascii="Consolas" w:hAnsi="Consolas"/>
          <w:b w:val="0"/>
          <w:i w:val="0"/>
          <w:color w:val="000000"/>
          <w:sz w:val="20"/>
        </w:rPr>
        <w:t>projected_starting_pitchers.csv</w:t>
      </w:r>
      <w:r>
        <w:rPr>
          <w:rFonts w:ascii="Aptos" w:hAnsi="Aptos"/>
          <w:b w:val="0"/>
          <w:i w:val="0"/>
          <w:color w:val="000000"/>
          <w:sz w:val="21"/>
        </w:rPr>
        <w:t xml:space="preserve"> provides rotation slots, not a game/date assignment. All listed opener starter statuses are </w:t>
      </w:r>
      <w:r>
        <w:rPr>
          <w:rFonts w:ascii="Aptos" w:hAnsi="Aptos"/>
          <w:b/>
          <w:i w:val="0"/>
          <w:color w:val="000000"/>
          <w:sz w:val="21"/>
        </w:rPr>
        <w:t>NOT VERIFIED</w:t>
      </w:r>
      <w:r>
        <w:rPr>
          <w:rFonts w:ascii="Aptos" w:hAnsi="Aptos"/>
          <w:b w:val="0"/>
          <w:i w:val="0"/>
          <w:color w:val="000000"/>
          <w:sz w:val="21"/>
        </w:rPr>
        <w:t>.</w:t>
      </w:r>
    </w:p>
    <w:p>
      <w:pPr>
        <w:pStyle w:val="ListBullet"/>
        <w:spacing w:after="40"/>
      </w:pPr>
      <w:r>
        <w:rPr>
          <w:rFonts w:ascii="Aptos" w:hAnsi="Aptos"/>
          <w:b/>
          <w:i w:val="0"/>
          <w:color w:val="000000"/>
          <w:sz w:val="21"/>
        </w:rPr>
        <w:t>Bullpen context:</w:t>
      </w:r>
      <w:r>
        <w:rPr>
          <w:rFonts w:ascii="Aptos" w:hAnsi="Aptos"/>
          <w:b w:val="0"/>
          <w:i w:val="0"/>
          <w:color w:val="000000"/>
          <w:sz w:val="21"/>
        </w:rPr>
        <w:t xml:space="preserve"> no bullpen-rest conclusion is made. Game logs were not used because this desk could be established from raw schedule, score, player-game, team-stat, roster-status, and player records without allowing an ambiguous log block into a current-state claim.</w:t>
      </w:r>
    </w:p>
    <w:p>
      <w:pPr>
        <w:pStyle w:val="ListBullet"/>
        <w:spacing w:after="40"/>
      </w:pPr>
      <w:r>
        <w:rPr>
          <w:rFonts w:ascii="Aptos" w:hAnsi="Aptos"/>
          <w:b/>
          <w:i w:val="0"/>
          <w:color w:val="000000"/>
          <w:sz w:val="21"/>
        </w:rPr>
        <w:t>Availability:</w:t>
      </w:r>
      <w:r>
        <w:rPr>
          <w:rFonts w:ascii="Aptos" w:hAnsi="Aptos"/>
          <w:b w:val="0"/>
          <w:i w:val="0"/>
          <w:color w:val="000000"/>
          <w:sz w:val="21"/>
        </w:rPr>
        <w:t xml:space="preserve"> DL and injury references are direct current raw roster/player flags. An injury flag without a DL designation is not treated as a confirmed absence.</w:t>
      </w:r>
    </w:p>
    <w:p>
      <w:pPr>
        <w:pStyle w:val="ListBullet"/>
        <w:spacing w:after="40"/>
      </w:pPr>
      <w:r>
        <w:rPr>
          <w:rFonts w:ascii="Aptos" w:hAnsi="Aptos"/>
          <w:b/>
          <w:i w:val="0"/>
          <w:color w:val="000000"/>
          <w:sz w:val="21"/>
        </w:rPr>
        <w:t>Tie handling:</w:t>
      </w:r>
      <w:r>
        <w:rPr>
          <w:rFonts w:ascii="Aptos" w:hAnsi="Aptos"/>
          <w:b w:val="0"/>
          <w:i w:val="0"/>
          <w:color w:val="000000"/>
          <w:sz w:val="21"/>
        </w:rPr>
        <w:t xml:space="preserve"> no undocumented tiebreak was invented. Dallas/Chicago and Cincinnati/Nashville are called tied by record.</w:t>
      </w:r>
    </w:p>
    <w:p>
      <w:pPr>
        <w:pStyle w:val="Heading1"/>
      </w:pPr>
      <w:r>
        <w:rPr>
          <w:rFonts w:ascii="Aptos" w:hAnsi="Aptos"/>
          <w:b w:val="0"/>
          <w:i w:val="0"/>
          <w:color w:val="000000"/>
          <w:sz w:val="30"/>
        </w:rPr>
        <w:t>17-Pass Verification Certificate</w:t>
      </w:r>
    </w:p>
    <w:p>
      <w:pPr>
        <w:spacing w:after="100"/>
      </w:pPr>
      <w:r>
        <w:rPr>
          <w:rFonts w:ascii="Aptos" w:hAnsi="Aptos"/>
          <w:b w:val="0"/>
          <w:i w:val="0"/>
          <w:color w:val="000000"/>
          <w:sz w:val="21"/>
        </w:rPr>
        <w:t>PASS 1 — Cutoff: PASS 1,199 completed regular-season games through July 26; July 26 is 12/12 complete; zero completed July 27 results are used.</w:t>
      </w:r>
    </w:p>
    <w:p>
      <w:pPr>
        <w:spacing w:after="100"/>
      </w:pPr>
      <w:r>
        <w:rPr>
          <w:rFonts w:ascii="Aptos" w:hAnsi="Aptos"/>
          <w:b w:val="0"/>
          <w:i w:val="0"/>
          <w:color w:val="000000"/>
          <w:sz w:val="21"/>
        </w:rPr>
        <w:t xml:space="preserve">PASS 2 — Schedule: PASS All 12 Weekday Series 17 series, dates, home/away assignments, three-game lengths, and game IDs reconcile to </w:t>
      </w:r>
      <w:r>
        <w:rPr>
          <w:rFonts w:ascii="Consolas" w:hAnsi="Consolas"/>
          <w:b w:val="0"/>
          <w:i w:val="0"/>
          <w:color w:val="000000"/>
          <w:sz w:val="20"/>
        </w:rPr>
        <w:t>games.csv</w:t>
      </w:r>
      <w:r>
        <w:rPr>
          <w:rFonts w:ascii="Aptos" w:hAnsi="Aptos"/>
          <w:b w:val="0"/>
          <w:i w:val="0"/>
          <w:color w:val="000000"/>
          <w:sz w:val="21"/>
        </w:rPr>
        <w:t>.</w:t>
      </w:r>
    </w:p>
    <w:p>
      <w:pPr>
        <w:spacing w:after="100"/>
      </w:pPr>
      <w:r>
        <w:rPr>
          <w:rFonts w:ascii="Aptos" w:hAnsi="Aptos"/>
          <w:b w:val="0"/>
          <w:i w:val="0"/>
          <w:color w:val="000000"/>
          <w:sz w:val="21"/>
        </w:rPr>
        <w:t xml:space="preserve">PASS 3 — Weekend 16 Results: PASS All 12 July 24–26 series were independently reconstructed from </w:t>
      </w:r>
      <w:r>
        <w:rPr>
          <w:rFonts w:ascii="Consolas" w:hAnsi="Consolas"/>
          <w:b w:val="0"/>
          <w:i w:val="0"/>
          <w:color w:val="000000"/>
          <w:sz w:val="20"/>
        </w:rPr>
        <w:t>games.csv</w:t>
      </w:r>
      <w:r>
        <w:rPr>
          <w:rFonts w:ascii="Aptos" w:hAnsi="Aptos"/>
          <w:b w:val="0"/>
          <w:i w:val="0"/>
          <w:color w:val="000000"/>
          <w:sz w:val="21"/>
        </w:rPr>
        <w:t xml:space="preserve"> and </w:t>
      </w:r>
      <w:r>
        <w:rPr>
          <w:rFonts w:ascii="Consolas" w:hAnsi="Consolas"/>
          <w:b w:val="0"/>
          <w:i w:val="0"/>
          <w:color w:val="000000"/>
          <w:sz w:val="20"/>
        </w:rPr>
        <w:t>games_score.csv</w:t>
      </w:r>
      <w:r>
        <w:rPr>
          <w:rFonts w:ascii="Aptos" w:hAnsi="Aptos"/>
          <w:b w:val="0"/>
          <w:i w:val="0"/>
          <w:color w:val="000000"/>
          <w:sz w:val="21"/>
        </w:rPr>
        <w:t>, including winners, series scores, and entering/exiting records.</w:t>
      </w:r>
    </w:p>
    <w:p>
      <w:pPr>
        <w:spacing w:after="100"/>
      </w:pPr>
      <w:r>
        <w:rPr>
          <w:rFonts w:ascii="Aptos" w:hAnsi="Aptos"/>
          <w:b w:val="0"/>
          <w:i w:val="0"/>
          <w:color w:val="000000"/>
          <w:sz w:val="21"/>
        </w:rPr>
        <w:t xml:space="preserve">PASS 4 — Current Team Records: PASS All 24 July 26 records independently recomputed from completed game results match </w:t>
      </w:r>
      <w:r>
        <w:rPr>
          <w:rFonts w:ascii="Consolas" w:hAnsi="Consolas"/>
          <w:b w:val="0"/>
          <w:i w:val="0"/>
          <w:color w:val="000000"/>
          <w:sz w:val="20"/>
        </w:rPr>
        <w:t>team_record.csv</w:t>
      </w:r>
      <w:r>
        <w:rPr>
          <w:rFonts w:ascii="Aptos" w:hAnsi="Aptos"/>
          <w:b w:val="0"/>
          <w:i w:val="0"/>
          <w:color w:val="000000"/>
          <w:sz w:val="21"/>
        </w:rPr>
        <w:t>; Houston and St. Louis are correctly at 99 games.</w:t>
      </w:r>
    </w:p>
    <w:p>
      <w:pPr>
        <w:spacing w:after="100"/>
      </w:pPr>
      <w:r>
        <w:rPr>
          <w:rFonts w:ascii="Aptos" w:hAnsi="Aptos"/>
          <w:b w:val="0"/>
          <w:i w:val="0"/>
          <w:color w:val="000000"/>
          <w:sz w:val="21"/>
        </w:rPr>
        <w:t>PASS 5 — Division Standings: PASS All six division leaders, division order, and GB values were recalculated from the verified records.</w:t>
      </w:r>
    </w:p>
    <w:p>
      <w:pPr>
        <w:spacing w:after="100"/>
      </w:pPr>
      <w:r>
        <w:rPr>
          <w:rFonts w:ascii="Aptos" w:hAnsi="Aptos"/>
          <w:b w:val="0"/>
          <w:i w:val="0"/>
          <w:color w:val="000000"/>
          <w:sz w:val="21"/>
        </w:rPr>
        <w:t>PASS 6 — NBC Wild Card: PASS Dallas and Chicago both recalculate to 53-47. No unsupported tiebreak or single NBC wild-card award is asserted.</w:t>
      </w:r>
    </w:p>
    <w:p>
      <w:pPr>
        <w:spacing w:after="100"/>
      </w:pPr>
      <w:r>
        <w:rPr>
          <w:rFonts w:ascii="Aptos" w:hAnsi="Aptos"/>
          <w:b w:val="0"/>
          <w:i w:val="0"/>
          <w:color w:val="000000"/>
          <w:sz w:val="21"/>
        </w:rPr>
        <w:t>PASS 7 — ABC Wild Card: PASS Denver leads at 55-45, followed by Seattle at 54-46; every ABC wild-card GB statement reconciles.</w:t>
      </w:r>
    </w:p>
    <w:p>
      <w:pPr>
        <w:spacing w:after="100"/>
      </w:pPr>
      <w:r>
        <w:rPr>
          <w:rFonts w:ascii="Aptos" w:hAnsi="Aptos"/>
          <w:b w:val="0"/>
          <w:i w:val="0"/>
          <w:color w:val="000000"/>
          <w:sz w:val="21"/>
        </w:rPr>
        <w:t>PASS 8 — Postseason / DCS: PASS The NBC field is unresolved by record and its DCS matchups are conditional. The ABC field and same-division protection are correctly stated.</w:t>
      </w:r>
    </w:p>
    <w:p>
      <w:pPr>
        <w:spacing w:after="100"/>
      </w:pPr>
      <w:r>
        <w:rPr>
          <w:rFonts w:ascii="Aptos" w:hAnsi="Aptos"/>
          <w:b w:val="0"/>
          <w:i w:val="0"/>
          <w:color w:val="000000"/>
          <w:sz w:val="21"/>
        </w:rPr>
        <w:t>PASS 9 — Recent Form / Streaks: PASS All stated last-5, last-7, last-10, and streak claims reconcile, including San Francisco’s eight-game streak, Seattle’s three-game losing streak, and Pittsburgh’s three-game winning streak.</w:t>
      </w:r>
    </w:p>
    <w:p>
      <w:pPr>
        <w:spacing w:after="100"/>
      </w:pPr>
      <w:r>
        <w:rPr>
          <w:rFonts w:ascii="Aptos" w:hAnsi="Aptos"/>
          <w:b w:val="0"/>
          <w:i w:val="0"/>
          <w:color w:val="000000"/>
          <w:sz w:val="21"/>
        </w:rPr>
        <w:t>PASS 10 — Team Offense / Pitching: PASS Every cited R/G, OPS, ERA, and run-prevention line matches the current raw team-stat tables.</w:t>
      </w:r>
    </w:p>
    <w:p>
      <w:pPr>
        <w:spacing w:after="100"/>
      </w:pPr>
      <w:r>
        <w:rPr>
          <w:rFonts w:ascii="Aptos" w:hAnsi="Aptos"/>
          <w:b w:val="0"/>
          <w:i w:val="0"/>
          <w:color w:val="000000"/>
          <w:sz w:val="21"/>
        </w:rPr>
        <w:t>PASS 11 — Player Season Statistics: PASS Every named season player statistic and team identity, including the required hitter and pitcher set, matches current raw player career-stat rows.</w:t>
      </w:r>
    </w:p>
    <w:p>
      <w:pPr>
        <w:spacing w:after="100"/>
      </w:pPr>
      <w:r>
        <w:rPr>
          <w:rFonts w:ascii="Aptos" w:hAnsi="Aptos"/>
          <w:b w:val="0"/>
          <w:i w:val="0"/>
          <w:color w:val="000000"/>
          <w:sz w:val="21"/>
        </w:rPr>
        <w:t>PASS 12 — Recent Player Performance: PASS All July 20–26 hitter totals and the July 25/26 pitcher lines reconcile to completed player-game rows and game IDs.</w:t>
      </w:r>
    </w:p>
    <w:p>
      <w:pPr>
        <w:spacing w:after="100"/>
      </w:pPr>
      <w:r>
        <w:rPr>
          <w:rFonts w:ascii="Aptos" w:hAnsi="Aptos"/>
          <w:b w:val="0"/>
          <w:i w:val="0"/>
          <w:color w:val="000000"/>
          <w:sz w:val="21"/>
        </w:rPr>
        <w:t>PASS 13 — Roster / Injury Status: PASS DL and injury statements match raw roster-status/player flags. Injury flags are not converted into confirmed absences.</w:t>
      </w:r>
    </w:p>
    <w:p>
      <w:pPr>
        <w:spacing w:after="100"/>
      </w:pPr>
      <w:r>
        <w:rPr>
          <w:rFonts w:ascii="Aptos" w:hAnsi="Aptos"/>
          <w:b w:val="0"/>
          <w:i w:val="0"/>
          <w:color w:val="000000"/>
          <w:sz w:val="21"/>
        </w:rPr>
        <w:t>PASS 14 — Head-to-Head: PASS SF–MIA 4-2, CHA–DET 4-2, SEA–PHI 4-2, POR–PIT 2-4, and CIN–LV 3-3 all reconcile from completed 1981 games.</w:t>
      </w:r>
    </w:p>
    <w:p>
      <w:pPr>
        <w:spacing w:after="100"/>
      </w:pPr>
      <w:r>
        <w:rPr>
          <w:rFonts w:ascii="Aptos" w:hAnsi="Aptos"/>
          <w:b w:val="0"/>
          <w:i w:val="0"/>
          <w:color w:val="000000"/>
          <w:sz w:val="21"/>
        </w:rPr>
        <w:t>PASS 15 — Story / Stakes Logic: PASS Stakes language follows the verified standings, GB math, series context, and unresolved ties.</w:t>
      </w:r>
    </w:p>
    <w:p>
      <w:pPr>
        <w:spacing w:after="100"/>
      </w:pPr>
      <w:r>
        <w:rPr>
          <w:rFonts w:ascii="Aptos" w:hAnsi="Aptos"/>
          <w:b w:val="0"/>
          <w:i w:val="0"/>
          <w:color w:val="000000"/>
          <w:sz w:val="21"/>
        </w:rPr>
        <w:t>PASS 16 — Source Freshness: PASS Current claims use the raw OOTP 72-file authoritative input and current control evidence. July 19 StatsPlus, stale sortable, stale star-schema, and older derivative outputs are not used as July 26 evidence.</w:t>
      </w:r>
    </w:p>
    <w:p>
      <w:pPr>
        <w:spacing w:after="100"/>
      </w:pPr>
      <w:r>
        <w:rPr>
          <w:rFonts w:ascii="Aptos" w:hAnsi="Aptos"/>
          <w:b w:val="0"/>
          <w:i w:val="0"/>
          <w:color w:val="000000"/>
          <w:sz w:val="21"/>
        </w:rPr>
        <w:t>PASS 17 — Full Baseball Editorial Read: PASS The corrected Desk is internally consistent on records, schedule, home/away, results, player/team identity, injuries, starters, ties, and conditional postseason logic.</w:t>
      </w:r>
    </w:p>
    <w:p>
      <w:pPr>
        <w:spacing w:after="100"/>
      </w:pPr>
      <w:r>
        <w:rPr>
          <w:rFonts w:ascii="Aptos" w:hAnsi="Aptos"/>
          <w:b w:val="0"/>
          <w:i w:val="0"/>
          <w:color w:val="000000"/>
          <w:sz w:val="21"/>
        </w:rPr>
        <w:t>Corrections discovered:</w:t>
      </w:r>
    </w:p>
    <w:p>
      <w:pPr>
        <w:pStyle w:val="ListNumber"/>
        <w:spacing w:after="40"/>
      </w:pPr>
      <w:r>
        <w:rPr>
          <w:rFonts w:ascii="Aptos" w:hAnsi="Aptos"/>
          <w:b w:val="0"/>
          <w:i w:val="0"/>
          <w:color w:val="000000"/>
          <w:sz w:val="21"/>
        </w:rPr>
        <w:t>The prior NBC field incorrectly awarded the wild card to Dallas despite Dallas and Chicago both being 53-47.</w:t>
      </w:r>
    </w:p>
    <w:p>
      <w:pPr>
        <w:pStyle w:val="ListNumber"/>
        <w:spacing w:after="40"/>
      </w:pPr>
      <w:r>
        <w:rPr>
          <w:rFonts w:ascii="Aptos" w:hAnsi="Aptos"/>
          <w:b w:val="0"/>
          <w:i w:val="0"/>
          <w:color w:val="000000"/>
          <w:sz w:val="21"/>
        </w:rPr>
        <w:t>The prior fixed NBC DCS bracket incorrectly treated Dallas as the wild card and used normal seeding despite the same-division protection that applies if Dallas or Chicago wins the berth.</w:t>
      </w:r>
    </w:p>
    <w:p>
      <w:pPr>
        <w:pStyle w:val="ListNumber"/>
        <w:spacing w:after="40"/>
      </w:pPr>
      <w:r>
        <w:rPr>
          <w:rFonts w:ascii="Aptos" w:hAnsi="Aptos"/>
          <w:sz w:val="21"/>
        </w:rPr>
        <w:t>The invalid seven-pass certificate and “Material corrections made during verification: none” statement were replaced with this complete 17-pass certificate and correction log.</w:t>
        <w:br/>
        <w:t>4. Weekend 16 matchup labels were corrected to the authoritative away-at-home order from games.csv.</w:t>
        <w:br/>
        <w:t>5. The Hosted Real-Time Sim candidate was rewritten to describe simultaneous play across the full Tuesday slate, not an individual game; the lighter candidate was renamed to avoid the same ambiguity.</w:t>
      </w:r>
    </w:p>
    <w:p>
      <w:pPr>
        <w:spacing w:after="100"/>
      </w:pPr>
      <w:r>
        <w:rPr>
          <w:rFonts w:ascii="Aptos" w:hAnsi="Aptos"/>
          <w:b w:val="0"/>
          <w:i w:val="0"/>
          <w:color w:val="000000"/>
          <w:sz w:val="21"/>
        </w:rPr>
        <w:t>Facts removed because they could not be verified:</w:t>
      </w:r>
    </w:p>
    <w:p>
      <w:pPr>
        <w:pStyle w:val="ListBullet"/>
        <w:spacing w:after="40"/>
      </w:pPr>
      <w:r>
        <w:rPr>
          <w:rFonts w:ascii="Aptos" w:hAnsi="Aptos"/>
          <w:b w:val="0"/>
          <w:i w:val="0"/>
          <w:color w:val="000000"/>
          <w:sz w:val="21"/>
        </w:rPr>
        <w:t>Dallas’s single definitive NBC wild-card berth and fixed Charlotte–Dallas / San Francisco–Detroit bracket were removed. The replacement is an unresolved tie with two conditional DCS cases.</w:t>
      </w:r>
    </w:p>
    <w:p>
      <w:pPr>
        <w:pStyle w:val="ListBullet"/>
        <w:spacing w:after="40"/>
      </w:pPr>
      <w:r>
        <w:rPr>
          <w:rFonts w:ascii="Aptos" w:hAnsi="Aptos"/>
          <w:b w:val="0"/>
          <w:i w:val="0"/>
          <w:color w:val="000000"/>
          <w:sz w:val="21"/>
        </w:rPr>
        <w:t>No other factual claims were removed. Projected starters remain explicitly NOT VERIFIED, and no July 27 result, tiebreak, clinch, elimination, or confirmed absence is asserted without support.</w:t>
      </w:r>
    </w:p>
    <w:p>
      <w:pPr>
        <w:spacing w:after="100"/>
      </w:pPr>
      <w:r>
        <w:rPr>
          <w:rFonts w:ascii="Aptos" w:hAnsi="Aptos"/>
          <w:sz w:val="21"/>
        </w:rPr>
        <w:t>Number of full 17-pass cycles required: 3 (the first cycle found the unsupported NBC wild-card assignment; the second clean cycle passed the corrected postseason logic; the third clean cycle passed after the Weekend 16 home/away and real-time-sim wording corrections).</w:t>
      </w:r>
    </w:p>
    <w:p>
      <w:pPr>
        <w:spacing w:after="100"/>
      </w:pPr>
      <w:r>
        <w:rPr>
          <w:rFonts w:ascii="Aptos" w:hAnsi="Aptos"/>
          <w:b w:val="0"/>
          <w:i w:val="0"/>
          <w:color w:val="000000"/>
          <w:sz w:val="21"/>
        </w:rPr>
        <w:t>Final clean cycle: 17/17 PASS</w:t>
      </w:r>
    </w:p>
    <w:p>
      <w:pPr>
        <w:spacing w:after="100"/>
      </w:pPr>
      <w:r>
        <w:rPr>
          <w:rFonts w:ascii="Aptos" w:hAnsi="Aptos"/>
          <w:b w:val="0"/>
          <w:i w:val="0"/>
          <w:color w:val="000000"/>
          <w:sz w:val="21"/>
        </w:rPr>
        <w:t>FINAL VERDICT: VERIFIED FOR SHOWRUNNER USE</w:t>
      </w:r>
    </w:p>
    <w:p>
      <w:pPr>
        <w:pStyle w:val="Heading1"/>
      </w:pPr>
      <w:r>
        <w:rPr>
          <w:rFonts w:ascii="Aptos" w:hAnsi="Aptos"/>
          <w:b w:val="0"/>
          <w:i w:val="0"/>
          <w:color w:val="000000"/>
          <w:sz w:val="30"/>
        </w:rPr>
        <w:t>Desk Bottom Line</w:t>
      </w:r>
    </w:p>
    <w:p>
      <w:pPr>
        <w:pStyle w:val="ListNumber"/>
        <w:spacing w:after="40"/>
      </w:pPr>
      <w:r>
        <w:rPr>
          <w:rFonts w:ascii="Aptos" w:hAnsi="Aptos"/>
          <w:b w:val="0"/>
          <w:i w:val="0"/>
          <w:color w:val="000000"/>
          <w:sz w:val="21"/>
        </w:rPr>
        <w:t>San Francisco enters Miami on an eight-game streak, while Miami is one game from the NBC wild-card tie.</w:t>
      </w:r>
    </w:p>
    <w:p>
      <w:pPr>
        <w:pStyle w:val="ListNumber"/>
        <w:spacing w:after="40"/>
      </w:pPr>
      <w:r>
        <w:rPr>
          <w:rFonts w:ascii="Aptos" w:hAnsi="Aptos"/>
          <w:b w:val="0"/>
          <w:i w:val="0"/>
          <w:color w:val="000000"/>
          <w:sz w:val="21"/>
        </w:rPr>
        <w:t>Denver’s sweep of Seattle moved Denver into the ABC wild-card lead; Seattle’s response at Philadelphia is immediate.</w:t>
      </w:r>
    </w:p>
    <w:p>
      <w:pPr>
        <w:pStyle w:val="ListNumber"/>
        <w:spacing w:after="40"/>
      </w:pPr>
      <w:r>
        <w:rPr>
          <w:rFonts w:ascii="Aptos" w:hAnsi="Aptos"/>
          <w:b w:val="0"/>
          <w:i w:val="0"/>
          <w:color w:val="000000"/>
          <w:sz w:val="21"/>
        </w:rPr>
        <w:t>Dallas and Chicago are tied at 53-47 atop the NBC wild-card board, with Miami and Phoenix close enough to matter this week.</w:t>
      </w:r>
    </w:p>
    <w:p>
      <w:pPr>
        <w:pStyle w:val="ListNumber"/>
        <w:spacing w:after="40"/>
      </w:pPr>
      <w:r>
        <w:rPr>
          <w:rFonts w:ascii="Aptos" w:hAnsi="Aptos"/>
          <w:b w:val="0"/>
          <w:i w:val="0"/>
          <w:color w:val="000000"/>
          <w:sz w:val="21"/>
        </w:rPr>
        <w:t>Charlotte at Detroit is the cleanest Monday meeting of current division leaders; Cincinnati at Las Vegas carries the clearest ABC chase-versus-leader tension.</w:t>
      </w:r>
    </w:p>
    <w:p>
      <w:pPr>
        <w:pStyle w:val="ListNumber"/>
        <w:spacing w:after="40"/>
      </w:pPr>
      <w:r>
        <w:rPr>
          <w:rFonts w:ascii="Aptos" w:hAnsi="Aptos"/>
          <w:b w:val="0"/>
          <w:i w:val="0"/>
          <w:color w:val="000000"/>
          <w:sz w:val="21"/>
        </w:rPr>
        <w:t>Treat opener starters, bullpen-rest stories, and any July 19 StatsPlus model claim as unverified until a source with proper current, game-specific support is available.</w:t>
      </w:r>
    </w:p>
    <w:sectPr w:rsidR="00FC693F" w:rsidRPr="0006063C" w:rsidSect="00034616">
      <w:footerReference w:type="default" r:id="rId9"/>
      <w:pgSz w:w="12240" w:h="15840"/>
      <w:pgMar w:top="893" w:right="1008" w:bottom="893"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Page </w:t>
    </w:r>
    <w:r>
      <w:rPr>
        <w:rFonts w:ascii="Aptos" w:hAnsi="Aptos"/>
        <w:b w:val="0"/>
        <w:i w:val="0"/>
        <w:color w:val="666666"/>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